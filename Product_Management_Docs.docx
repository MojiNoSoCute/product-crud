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60"/>
      </w:pPr>
      <w:r>
        <w:rPr>
          <w:rFonts w:ascii="Segoe UI" w:hAnsi="Segoe UI"/>
          <w:b/>
          <w:color w:val="1E3A8A"/>
          <w:sz w:val="40"/>
        </w:rPr>
        <w:t>📚 คู่มือการพัฒนาโปรเจกต์ Product Management System (Full-Stack Docs)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1"/>
        </w:rPr>
        <w:t xml:space="preserve">เอกสารฉบับนี้อธิบายลำดับขั้นตอนการสร้างโปรเจกต์ </w:t>
      </w:r>
      <w:r>
        <w:rPr>
          <w:rFonts w:ascii="Segoe UI" w:hAnsi="Segoe UI"/>
          <w:b/>
          <w:color w:val="1E293B"/>
          <w:sz w:val="21"/>
        </w:rPr>
        <w:t>Product Management System</w:t>
      </w:r>
      <w:r>
        <w:rPr>
          <w:rFonts w:ascii="Segoe UI" w:hAnsi="Segoe UI"/>
          <w:color w:val="1E293B"/>
          <w:sz w:val="21"/>
        </w:rPr>
        <w:t xml:space="preserve"> ตั้งแต่เริ่มต้นทีละขั้นตอน (Step-by-Step) ตั้งแต่การวางโครงสร้างไฟล์แรก คำสั่งติดตั้ง Library / Package ที่จำเป็นทั้งหมด พร้อมโค้ดตัวอย่างฉบับสมบูรณ์ครบทุกไฟล์</w:t>
      </w:r>
    </w:p>
    <w:p>
      <w:pPr>
        <w:spacing w:before="120" w:after="120"/>
        <w:pBdr>
          <w:bottom w:val="single" w:sz="6" w:space="1" w:color="E2E8F0"/>
        </w:pBdr>
      </w:pPr>
    </w:p>
    <w:p>
      <w:pPr>
        <w:spacing w:before="280" w:after="120"/>
      </w:pPr>
      <w:r>
        <w:rPr>
          <w:rFonts w:ascii="Segoe UI" w:hAnsi="Segoe UI"/>
          <w:b/>
          <w:color w:val="2563EB"/>
          <w:sz w:val="30"/>
        </w:rPr>
        <w:t>🏗️ 1. สถาปัตยกรรมและเทคโนโลยีที่ใช้ (Tech Stack)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Database</w:t>
      </w:r>
      <w:r>
        <w:rPr>
          <w:rFonts w:ascii="Segoe UI" w:hAnsi="Segoe UI"/>
          <w:color w:val="1E293B"/>
          <w:sz w:val="21"/>
        </w:rPr>
        <w:t>: PostgreSQL 15 (รันผ่าน Docker Container)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Backend</w:t>
      </w:r>
      <w:r>
        <w:rPr>
          <w:rFonts w:ascii="Segoe UI" w:hAnsi="Segoe UI"/>
          <w:color w:val="1E293B"/>
          <w:sz w:val="21"/>
        </w:rPr>
        <w:t>: Node.js, Express.js 5, Sequelize ORM, PostgreSQL Driver (</w:t>
      </w:r>
      <w:r>
        <w:rPr>
          <w:rFonts w:ascii="Consolas" w:hAnsi="Consolas"/>
          <w:color w:val="B45309"/>
          <w:sz w:val="19"/>
          <w:shd w:fill="F1F5F9"/>
        </w:rPr>
        <w:t>pg</w:t>
      </w:r>
      <w:r>
        <w:rPr>
          <w:rFonts w:ascii="Segoe UI" w:hAnsi="Segoe UI"/>
          <w:color w:val="1E293B"/>
          <w:sz w:val="21"/>
        </w:rPr>
        <w:t>), CORS, Dotenv, Nodemon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Frontend</w:t>
      </w:r>
      <w:r>
        <w:rPr>
          <w:rFonts w:ascii="Segoe UI" w:hAnsi="Segoe UI"/>
          <w:color w:val="1E293B"/>
          <w:sz w:val="21"/>
        </w:rPr>
        <w:t>: React 19, Vite, React Router v7/8, TailwindCSS v4, DaisyUI v5, Lucide React (Icons), SweetAlert2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DevOps</w:t>
      </w:r>
      <w:r>
        <w:rPr>
          <w:rFonts w:ascii="Segoe UI" w:hAnsi="Segoe UI"/>
          <w:color w:val="1E293B"/>
          <w:sz w:val="21"/>
        </w:rPr>
        <w:t>: Docker &amp; Docker Compose (รองรับ Hot-reload ทั้ง Frontend, Backend และ Database)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18" w:space="0" w:color="2563EB"/>
          <w:bottom w:val="single" w:sz="4" w:space="0" w:color="E2E8F0"/>
          <w:right w:val="single" w:sz="4" w:space="0" w:color="E2E8F0"/>
        </w:tblBorders>
      </w:tblPr>
      <w:tblGrid>
        <w:gridCol w:w="9605"/>
      </w:tblGrid>
      <w:tr>
        <w:tc>
          <w:tcPr>
            <w:tcW w:type="dxa" w:w="9605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Consolas" w:hAnsi="Consolas"/>
                <w:color w:val="0F172A"/>
                <w:sz w:val="17"/>
              </w:rPr>
              <w:t>product-management-app/</w:t>
              <w:br/>
            </w:r>
            <w:r>
              <w:rPr>
                <w:rFonts w:ascii="Consolas" w:hAnsi="Consolas"/>
                <w:color w:val="0F172A"/>
                <w:sz w:val="17"/>
              </w:rPr>
              <w:t>├── .env                              # ค่าตัวแปร Environment ระดับ Root สำหรับ Docker Compose</w:t>
              <w:br/>
            </w:r>
            <w:r>
              <w:rPr>
                <w:rFonts w:ascii="Consolas" w:hAnsi="Consolas"/>
                <w:color w:val="0F172A"/>
                <w:sz w:val="17"/>
              </w:rPr>
              <w:t>├── .gitignore                        # ระบุไฟล์ที่ไม่ต้องการ Push ขึ้น Git</w:t>
              <w:br/>
            </w:r>
            <w:r>
              <w:rPr>
                <w:rFonts w:ascii="Consolas" w:hAnsi="Consolas"/>
                <w:color w:val="0F172A"/>
                <w:sz w:val="17"/>
              </w:rPr>
              <w:t>├── docker-compose.yml                # คอนฟิกรัน Postgres, Backend และ Frontend</w:t>
              <w:br/>
            </w:r>
            <w:r>
              <w:rPr>
                <w:rFonts w:ascii="Consolas" w:hAnsi="Consolas"/>
                <w:color w:val="0F172A"/>
                <w:sz w:val="17"/>
              </w:rPr>
              <w:t>├── backend/</w:t>
              <w:br/>
            </w:r>
            <w:r>
              <w:rPr>
                <w:rFonts w:ascii="Consolas" w:hAnsi="Consolas"/>
                <w:color w:val="0F172A"/>
                <w:sz w:val="17"/>
              </w:rPr>
              <w:t>│   ├── .env                          # ค่า Config สำหรับการเชื่อมต่อ Database และ Port</w:t>
              <w:br/>
            </w:r>
            <w:r>
              <w:rPr>
                <w:rFonts w:ascii="Consolas" w:hAnsi="Consolas"/>
                <w:color w:val="0F172A"/>
                <w:sz w:val="17"/>
              </w:rPr>
              <w:t>│   ├── package.json                  # กำหนด dependencies และ scripts ของ Backend</w:t>
              <w:br/>
            </w:r>
            <w:r>
              <w:rPr>
                <w:rFonts w:ascii="Consolas" w:hAnsi="Consolas"/>
                <w:color w:val="0F172A"/>
                <w:sz w:val="17"/>
              </w:rPr>
              <w:t>│   ├── nodemon.json                  # คอนฟิกการ Watch และ Reload เซิร์ฟเวอร์</w:t>
              <w:br/>
            </w:r>
            <w:r>
              <w:rPr>
                <w:rFonts w:ascii="Consolas" w:hAnsi="Consolas"/>
                <w:color w:val="0F172A"/>
                <w:sz w:val="17"/>
              </w:rPr>
              <w:t>│   ├── index.js                      # Entry point ของ Backend API Server</w:t>
              <w:br/>
            </w:r>
            <w:r>
              <w:rPr>
                <w:rFonts w:ascii="Consolas" w:hAnsi="Consolas"/>
                <w:color w:val="0F172A"/>
                <w:sz w:val="17"/>
              </w:rPr>
              <w:t>│   ├── config/</w:t>
              <w:br/>
            </w:r>
            <w:r>
              <w:rPr>
                <w:rFonts w:ascii="Consolas" w:hAnsi="Consolas"/>
                <w:color w:val="0F172A"/>
                <w:sz w:val="17"/>
              </w:rPr>
              <w:t>│   │   └── database.js               # จัดการเชื่อมต่อ PostgreSQL ผ่าน Sequelize</w:t>
              <w:br/>
            </w:r>
            <w:r>
              <w:rPr>
                <w:rFonts w:ascii="Consolas" w:hAnsi="Consolas"/>
                <w:color w:val="0F172A"/>
                <w:sz w:val="17"/>
              </w:rPr>
              <w:t>│   ├── model/</w:t>
              <w:br/>
            </w:r>
            <w:r>
              <w:rPr>
                <w:rFonts w:ascii="Consolas" w:hAnsi="Consolas"/>
                <w:color w:val="0F172A"/>
                <w:sz w:val="17"/>
              </w:rPr>
              <w:t>│   │   └── productModel.js           # โครงสร้างตาราง (Schema) สินค้า</w:t>
              <w:br/>
            </w:r>
            <w:r>
              <w:rPr>
                <w:rFonts w:ascii="Consolas" w:hAnsi="Consolas"/>
                <w:color w:val="0F172A"/>
                <w:sz w:val="17"/>
              </w:rPr>
              <w:t>│   ├── controller/</w:t>
              <w:br/>
            </w:r>
            <w:r>
              <w:rPr>
                <w:rFonts w:ascii="Consolas" w:hAnsi="Consolas"/>
                <w:color w:val="0F172A"/>
                <w:sz w:val="17"/>
              </w:rPr>
              <w:t>│   │   └── productController.js      # ฟังก์ชัน CRUD จัดการข้อมูลสินค้า</w:t>
              <w:br/>
            </w:r>
            <w:r>
              <w:rPr>
                <w:rFonts w:ascii="Consolas" w:hAnsi="Consolas"/>
                <w:color w:val="0F172A"/>
                <w:sz w:val="17"/>
              </w:rPr>
              <w:t>│   └── router/</w:t>
              <w:br/>
            </w:r>
            <w:r>
              <w:rPr>
                <w:rFonts w:ascii="Consolas" w:hAnsi="Consolas"/>
                <w:color w:val="0F172A"/>
                <w:sz w:val="17"/>
              </w:rPr>
              <w:t>│       └── productRouter.js          # เส้นทาง API Endpoints (/api/products)</w:t>
              <w:br/>
            </w:r>
            <w:r>
              <w:rPr>
                <w:rFonts w:ascii="Consolas" w:hAnsi="Consolas"/>
                <w:color w:val="0F172A"/>
                <w:sz w:val="17"/>
              </w:rPr>
              <w:t>└── frontend/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├── .env                          # URL ชี้ไปยัง Backend API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├── index.html                    # Single Page Application HTML Template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├── vite.config.js                # คอนฟิก Vite พร้อม TailwindCSS Plugin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├── package.json                  # กำหนด dependencies ของ React Frontend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└── src/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├── main.jsx                  # จุดเริ่มต้นการ Render ของ React DOM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├── App.jsx                   # ตัวจัดการ Routes ของหน้าเว็บ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├── index.css                 # นำเข้า TailwindCSS และ DaisyUI ธีม Dark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├── App.css                   # Custom Styles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├── services/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│   ├── productService.js     # ฟังก์ชันเรียก REST API ติดต่อ Backend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│   └── alertService.js       # ฟังก์ชันแจ้งเตือนและ Modal ด้วย SweetAlert2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├── components/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│   ├── PageState.jsx         # แสดง Loading Spinner และ Alert ข้อผิดพลาด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│   ├── ProductHeader.jsx     # ส่วนหัว Banner แสดงชื่อระบบ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│   ├── ProductForm.jsx       # ฟอร์มสำหรับกรอก/แก้ไขข้อมูลสินค้า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│   └── ProductList.jsx       # แสดงรายการสินค้าแบบ Responsive Grid Cards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└── pages/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├── ProductPage.jsx       # หน้ารายการสินค้าหลัก (Dashboard)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├── ProductFormPage.jsx   # หน้าฟอร์มกลาง (รองรับทั้ง Add และ Edit)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├── AddProductPage.jsx    # หน้าเพิ่มสินค้าใหม่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└── EditProductPage.jsx   # หน้าแก้ไขสินค้าเดิม</w:t>
            </w:r>
          </w:p>
        </w:tc>
      </w:tr>
    </w:tbl>
    <w:p>
      <w:pPr>
        <w:spacing w:before="0" w:after="80"/>
      </w:pPr>
    </w:p>
    <w:p>
      <w:pPr>
        <w:spacing w:before="120" w:after="120"/>
        <w:pBdr>
          <w:bottom w:val="single" w:sz="6" w:space="1" w:color="E2E8F0"/>
        </w:pBdr>
      </w:pPr>
    </w:p>
    <w:p>
      <w:pPr>
        <w:spacing w:before="280" w:after="120"/>
      </w:pPr>
      <w:r>
        <w:rPr>
          <w:rFonts w:ascii="Segoe UI" w:hAnsi="Segoe UI"/>
          <w:b/>
          <w:color w:val="2563EB"/>
          <w:sz w:val="30"/>
        </w:rPr>
        <w:t>🚀 2. ขั้นตอนการสร้างตามลำดับ (Step-by-Step Build Order)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1"/>
        </w:rPr>
        <w:t>ลำดับการพัฒนาที่ถูกต้องตามหลักวิศวกรรมซอฟต์แวร์: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Root Setup &amp; Docker</w:t>
      </w:r>
      <w:r>
        <w:rPr>
          <w:rFonts w:ascii="Segoe UI" w:hAnsi="Segoe UI"/>
          <w:color w:val="1E293B"/>
          <w:sz w:val="21"/>
        </w:rPr>
        <w:t xml:space="preserve">: สร้างโฟลเดอร์โครงการ, ตั้งค่า </w:t>
      </w:r>
      <w:r>
        <w:rPr>
          <w:rFonts w:ascii="Consolas" w:hAnsi="Consolas"/>
          <w:color w:val="B45309"/>
          <w:sz w:val="19"/>
          <w:shd w:fill="F1F5F9"/>
        </w:rPr>
        <w:t>.gitignore</w:t>
      </w:r>
      <w:r>
        <w:rPr>
          <w:rFonts w:ascii="Segoe UI" w:hAnsi="Segoe UI"/>
          <w:color w:val="1E293B"/>
          <w:sz w:val="21"/>
        </w:rPr>
        <w:t xml:space="preserve">, </w:t>
      </w:r>
      <w:r>
        <w:rPr>
          <w:rFonts w:ascii="Consolas" w:hAnsi="Consolas"/>
          <w:color w:val="B45309"/>
          <w:sz w:val="19"/>
          <w:shd w:fill="F1F5F9"/>
        </w:rPr>
        <w:t>.env</w:t>
      </w:r>
      <w:r>
        <w:rPr>
          <w:rFonts w:ascii="Segoe UI" w:hAnsi="Segoe UI"/>
          <w:color w:val="1E293B"/>
          <w:sz w:val="21"/>
        </w:rPr>
        <w:t xml:space="preserve"> และ Docker Compose เพื่อเตรียมฐานข้อมูล PostgreSQL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Backend Development</w:t>
      </w:r>
      <w:r>
        <w:rPr>
          <w:rFonts w:ascii="Segoe UI" w:hAnsi="Segoe UI"/>
          <w:color w:val="1E293B"/>
          <w:sz w:val="21"/>
        </w:rPr>
        <w:t>: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1E293B"/>
          <w:sz w:val="21"/>
        </w:rPr>
        <w:t xml:space="preserve">สร้างโฟลเดอร์ </w:t>
      </w:r>
      <w:r>
        <w:rPr>
          <w:rFonts w:ascii="Consolas" w:hAnsi="Consolas"/>
          <w:color w:val="B45309"/>
          <w:sz w:val="19"/>
          <w:shd w:fill="F1F5F9"/>
        </w:rPr>
        <w:t>backend/</w:t>
      </w:r>
      <w:r>
        <w:rPr>
          <w:rFonts w:ascii="Segoe UI" w:hAnsi="Segoe UI"/>
          <w:color w:val="1E293B"/>
          <w:sz w:val="21"/>
        </w:rPr>
        <w:t xml:space="preserve"> และ Initialize </w:t>
      </w:r>
      <w:r>
        <w:rPr>
          <w:rFonts w:ascii="Consolas" w:hAnsi="Consolas"/>
          <w:color w:val="B45309"/>
          <w:sz w:val="19"/>
          <w:shd w:fill="F1F5F9"/>
        </w:rPr>
        <w:t>package.json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1E293B"/>
          <w:sz w:val="21"/>
        </w:rPr>
        <w:t>ติดตั้ง Express, Sequelize, PG, CORS, Dotenv, Nodemon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1E293B"/>
          <w:sz w:val="21"/>
        </w:rPr>
        <w:t>สร้างโมดูลเชื่อมต่อ Database (</w:t>
      </w:r>
      <w:r>
        <w:rPr>
          <w:rFonts w:ascii="Consolas" w:hAnsi="Consolas"/>
          <w:color w:val="B45309"/>
          <w:sz w:val="19"/>
          <w:shd w:fill="F1F5F9"/>
        </w:rPr>
        <w:t>config/database.js</w:t>
      </w:r>
      <w:r>
        <w:rPr>
          <w:rFonts w:ascii="Segoe UI" w:hAnsi="Segoe UI"/>
          <w:color w:val="1E293B"/>
          <w:sz w:val="21"/>
        </w:rPr>
        <w:t>)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1E293B"/>
          <w:sz w:val="21"/>
        </w:rPr>
        <w:t>สร้างโมเดลข้อมูล (</w:t>
      </w:r>
      <w:r>
        <w:rPr>
          <w:rFonts w:ascii="Consolas" w:hAnsi="Consolas"/>
          <w:color w:val="B45309"/>
          <w:sz w:val="19"/>
          <w:shd w:fill="F1F5F9"/>
        </w:rPr>
        <w:t>model/productModel.js</w:t>
      </w:r>
      <w:r>
        <w:rPr>
          <w:rFonts w:ascii="Segoe UI" w:hAnsi="Segoe UI"/>
          <w:color w:val="1E293B"/>
          <w:sz w:val="21"/>
        </w:rPr>
        <w:t>)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1E293B"/>
          <w:sz w:val="21"/>
        </w:rPr>
        <w:t>สร้าง Business Logic Controller (</w:t>
      </w:r>
      <w:r>
        <w:rPr>
          <w:rFonts w:ascii="Consolas" w:hAnsi="Consolas"/>
          <w:color w:val="B45309"/>
          <w:sz w:val="19"/>
          <w:shd w:fill="F1F5F9"/>
        </w:rPr>
        <w:t>controller/productController.js</w:t>
      </w:r>
      <w:r>
        <w:rPr>
          <w:rFonts w:ascii="Segoe UI" w:hAnsi="Segoe UI"/>
          <w:color w:val="1E293B"/>
          <w:sz w:val="21"/>
        </w:rPr>
        <w:t>)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1E293B"/>
          <w:sz w:val="21"/>
        </w:rPr>
        <w:t>กำหนด Route API (</w:t>
      </w:r>
      <w:r>
        <w:rPr>
          <w:rFonts w:ascii="Consolas" w:hAnsi="Consolas"/>
          <w:color w:val="B45309"/>
          <w:sz w:val="19"/>
          <w:shd w:fill="F1F5F9"/>
        </w:rPr>
        <w:t>router/productRouter.js</w:t>
      </w:r>
      <w:r>
        <w:rPr>
          <w:rFonts w:ascii="Segoe UI" w:hAnsi="Segoe UI"/>
          <w:color w:val="1E293B"/>
          <w:sz w:val="21"/>
        </w:rPr>
        <w:t>)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1E293B"/>
          <w:sz w:val="21"/>
        </w:rPr>
        <w:t xml:space="preserve">รวมระบบที่ </w:t>
      </w:r>
      <w:r>
        <w:rPr>
          <w:rFonts w:ascii="Consolas" w:hAnsi="Consolas"/>
          <w:color w:val="B45309"/>
          <w:sz w:val="19"/>
          <w:shd w:fill="F1F5F9"/>
        </w:rPr>
        <w:t>backend/index.js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Frontend Development</w:t>
      </w:r>
      <w:r>
        <w:rPr>
          <w:rFonts w:ascii="Segoe UI" w:hAnsi="Segoe UI"/>
          <w:color w:val="1E293B"/>
          <w:sz w:val="21"/>
        </w:rPr>
        <w:t>: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1E293B"/>
          <w:sz w:val="21"/>
        </w:rPr>
        <w:t>ใช้ Vite สร้างโปรเจกต์ React 19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1E293B"/>
          <w:sz w:val="21"/>
        </w:rPr>
        <w:t>ติดตั้ง TailwindCSS, DaisyUI, React Router, SweetAlert2, Lucide React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1E293B"/>
          <w:sz w:val="21"/>
        </w:rPr>
        <w:t>ตั้งค่า Vite Plugin และ CSS ธีม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1E293B"/>
          <w:sz w:val="21"/>
        </w:rPr>
        <w:t>สร้าง Services ติดต่อ API และระบบแจ้งเตือน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1E293B"/>
          <w:sz w:val="21"/>
        </w:rPr>
        <w:t>สร้าง Reusable Components (Header, State, List, Form)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1E293B"/>
          <w:sz w:val="21"/>
        </w:rPr>
        <w:t>สร้าง Pages และจัดการ Routing</w:t>
      </w:r>
    </w:p>
    <w:p>
      <w:pPr>
        <w:spacing w:before="120" w:after="120"/>
        <w:pBdr>
          <w:bottom w:val="single" w:sz="6" w:space="1" w:color="E2E8F0"/>
        </w:pBdr>
      </w:pPr>
    </w:p>
    <w:p>
      <w:pPr>
        <w:spacing w:before="280" w:after="120"/>
      </w:pPr>
      <w:r>
        <w:rPr>
          <w:rFonts w:ascii="Segoe UI" w:hAnsi="Segoe UI"/>
          <w:b/>
          <w:color w:val="2563EB"/>
          <w:sz w:val="30"/>
        </w:rPr>
        <w:t>📁 ส่วนที่ 1: การตั้งค่าระบบหลัก (Root Setup &amp; Docker)</w:t>
      </w:r>
    </w:p>
    <w:p>
      <w:pPr>
        <w:spacing w:before="200" w:after="80"/>
      </w:pPr>
      <w:r>
        <w:rPr>
          <w:rFonts w:ascii="Segoe UI" w:hAnsi="Segoe UI"/>
          <w:b/>
          <w:color w:val="1E293B"/>
          <w:sz w:val="25"/>
        </w:rPr>
        <w:t>ขั้นตอนที่ 1.1: สร้างโฟลเดอร์โปรเจกต์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18" w:space="0" w:color="2563EB"/>
          <w:bottom w:val="single" w:sz="4" w:space="0" w:color="E2E8F0"/>
          <w:right w:val="single" w:sz="4" w:space="0" w:color="E2E8F0"/>
        </w:tblBorders>
      </w:tblPr>
      <w:tblGrid>
        <w:gridCol w:w="9605"/>
      </w:tblGrid>
      <w:tr>
        <w:tc>
          <w:tcPr>
            <w:tcW w:type="dxa" w:w="9605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Segoe UI" w:hAnsi="Segoe UI"/>
                <w:b/>
                <w:color w:val="64748B"/>
                <w:sz w:val="16"/>
              </w:rPr>
              <w:t>[BASH]</w:t>
              <w:br/>
            </w:r>
            <w:r>
              <w:rPr>
                <w:rFonts w:ascii="Consolas" w:hAnsi="Consolas"/>
                <w:color w:val="0F172A"/>
                <w:sz w:val="17"/>
              </w:rPr>
              <w:t>mkdir product-management-app</w:t>
              <w:br/>
            </w:r>
            <w:r>
              <w:rPr>
                <w:rFonts w:ascii="Consolas" w:hAnsi="Consolas"/>
                <w:color w:val="0F172A"/>
                <w:sz w:val="17"/>
              </w:rPr>
              <w:t>cd product-management-app</w:t>
            </w:r>
          </w:p>
        </w:tc>
      </w:tr>
    </w:tbl>
    <w:p>
      <w:pPr>
        <w:spacing w:before="0" w:after="80"/>
      </w:pPr>
    </w:p>
    <w:p>
      <w:pPr>
        <w:spacing w:before="200" w:after="80"/>
      </w:pPr>
      <w:r>
        <w:rPr>
          <w:rFonts w:ascii="Segoe UI" w:hAnsi="Segoe UI"/>
          <w:b/>
          <w:color w:val="1E293B"/>
          <w:sz w:val="25"/>
        </w:rPr>
        <w:t xml:space="preserve">ขั้นตอนที่ 1.2: สร้างไฟล์ </w:t>
      </w:r>
      <w:r>
        <w:rPr>
          <w:rFonts w:ascii="Consolas" w:hAnsi="Consolas"/>
          <w:color w:val="B45309"/>
          <w:sz w:val="19"/>
          <w:shd w:fill="F1F5F9"/>
        </w:rPr>
        <w:t>.gitignore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1"/>
        </w:rPr>
        <w:t>ป้องกันไม่ให้ไฟล์ที่ไม่จำเป็นและ Secrets ถูก commit ขึ้น git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1E293B"/>
          <w:sz w:val="21"/>
        </w:rPr>
        <w:t>ไฟล์: `.gitignore`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18" w:space="0" w:color="2563EB"/>
          <w:bottom w:val="single" w:sz="4" w:space="0" w:color="E2E8F0"/>
          <w:right w:val="single" w:sz="4" w:space="0" w:color="E2E8F0"/>
        </w:tblBorders>
      </w:tblPr>
      <w:tblGrid>
        <w:gridCol w:w="9605"/>
      </w:tblGrid>
      <w:tr>
        <w:tc>
          <w:tcPr>
            <w:tcW w:type="dxa" w:w="9605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Segoe UI" w:hAnsi="Segoe UI"/>
                <w:b/>
                <w:color w:val="64748B"/>
                <w:sz w:val="16"/>
              </w:rPr>
              <w:t>[GITIGNORE]</w:t>
              <w:br/>
            </w:r>
            <w:r>
              <w:rPr>
                <w:rFonts w:ascii="Consolas" w:hAnsi="Consolas"/>
                <w:color w:val="0F172A"/>
                <w:sz w:val="17"/>
              </w:rPr>
              <w:t>node_modules/</w:t>
              <w:br/>
            </w:r>
            <w:r>
              <w:rPr>
                <w:rFonts w:ascii="Consolas" w:hAnsi="Consolas"/>
                <w:color w:val="0F172A"/>
                <w:sz w:val="17"/>
              </w:rPr>
              <w:t>.env</w:t>
            </w:r>
          </w:p>
        </w:tc>
      </w:tr>
    </w:tbl>
    <w:p>
      <w:pPr>
        <w:spacing w:before="0" w:after="80"/>
      </w:pPr>
    </w:p>
    <w:p>
      <w:pPr>
        <w:spacing w:before="120" w:after="120"/>
        <w:pBdr>
          <w:bottom w:val="single" w:sz="6" w:space="1" w:color="E2E8F0"/>
        </w:pBdr>
      </w:pPr>
    </w:p>
    <w:p>
      <w:pPr>
        <w:spacing w:before="200" w:after="80"/>
      </w:pPr>
      <w:r>
        <w:rPr>
          <w:rFonts w:ascii="Segoe UI" w:hAnsi="Segoe UI"/>
          <w:b/>
          <w:color w:val="1E293B"/>
          <w:sz w:val="25"/>
        </w:rPr>
        <w:t xml:space="preserve">ขั้นตอนที่ 1.3: สร้างไฟล์ </w:t>
      </w:r>
      <w:r>
        <w:rPr>
          <w:rFonts w:ascii="Consolas" w:hAnsi="Consolas"/>
          <w:color w:val="B45309"/>
          <w:sz w:val="19"/>
          <w:shd w:fill="F1F5F9"/>
        </w:rPr>
        <w:t>.env</w:t>
      </w:r>
      <w:r>
        <w:rPr>
          <w:rFonts w:ascii="Segoe UI" w:hAnsi="Segoe UI"/>
          <w:color w:val="1E293B"/>
          <w:sz w:val="25"/>
        </w:rPr>
        <w:t xml:space="preserve"> (Root Environment)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1"/>
        </w:rPr>
        <w:t>กำหนดค่าตัวแปรระดับ Root เพื่อส่งต่อให้ Docker Compose และฐานข้อมูล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1E293B"/>
          <w:sz w:val="21"/>
        </w:rPr>
        <w:t>ไฟล์: `.env`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18" w:space="0" w:color="2563EB"/>
          <w:bottom w:val="single" w:sz="4" w:space="0" w:color="E2E8F0"/>
          <w:right w:val="single" w:sz="4" w:space="0" w:color="E2E8F0"/>
        </w:tblBorders>
      </w:tblPr>
      <w:tblGrid>
        <w:gridCol w:w="9605"/>
      </w:tblGrid>
      <w:tr>
        <w:tc>
          <w:tcPr>
            <w:tcW w:type="dxa" w:w="9605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Segoe UI" w:hAnsi="Segoe UI"/>
                <w:b/>
                <w:color w:val="64748B"/>
                <w:sz w:val="16"/>
              </w:rPr>
              <w:t>[ENV]</w:t>
              <w:br/>
            </w:r>
            <w:r>
              <w:rPr>
                <w:rFonts w:ascii="Consolas" w:hAnsi="Consolas"/>
                <w:color w:val="0F172A"/>
                <w:sz w:val="17"/>
              </w:rPr>
              <w:t>POSTGRES_USER=dev_user</w:t>
              <w:br/>
            </w:r>
            <w:r>
              <w:rPr>
                <w:rFonts w:ascii="Consolas" w:hAnsi="Consolas"/>
                <w:color w:val="0F172A"/>
                <w:sz w:val="17"/>
              </w:rPr>
              <w:t>POSTGRES_PASSWORD=dev_password</w:t>
              <w:br/>
            </w:r>
            <w:r>
              <w:rPr>
                <w:rFonts w:ascii="Consolas" w:hAnsi="Consolas"/>
                <w:color w:val="0F172A"/>
                <w:sz w:val="17"/>
              </w:rPr>
              <w:t>POSTGRES_DB=product_db</w:t>
              <w:br/>
            </w:r>
            <w:r>
              <w:rPr>
                <w:rFonts w:ascii="Consolas" w:hAnsi="Consolas"/>
                <w:color w:val="0F172A"/>
                <w:sz w:val="17"/>
              </w:rPr>
              <w:t>POSTGRES_PORT=5433</w:t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>NODE_ENV=development</w:t>
              <w:br/>
            </w:r>
            <w:r>
              <w:rPr>
                <w:rFonts w:ascii="Consolas" w:hAnsi="Consolas"/>
                <w:color w:val="0F172A"/>
                <w:sz w:val="17"/>
              </w:rPr>
              <w:t>DB_HOST=postgres-db</w:t>
              <w:br/>
            </w:r>
            <w:r>
              <w:rPr>
                <w:rFonts w:ascii="Consolas" w:hAnsi="Consolas"/>
                <w:color w:val="0F172A"/>
                <w:sz w:val="17"/>
              </w:rPr>
              <w:t>DB_PORT=5432</w:t>
              <w:br/>
            </w:r>
            <w:r>
              <w:rPr>
                <w:rFonts w:ascii="Consolas" w:hAnsi="Consolas"/>
                <w:color w:val="0F172A"/>
                <w:sz w:val="17"/>
              </w:rPr>
              <w:t>DB_NAME=product_db</w:t>
              <w:br/>
            </w:r>
            <w:r>
              <w:rPr>
                <w:rFonts w:ascii="Consolas" w:hAnsi="Consolas"/>
                <w:color w:val="0F172A"/>
                <w:sz w:val="17"/>
              </w:rPr>
              <w:t>DB_USER=dev_user</w:t>
              <w:br/>
            </w:r>
            <w:r>
              <w:rPr>
                <w:rFonts w:ascii="Consolas" w:hAnsi="Consolas"/>
                <w:color w:val="0F172A"/>
                <w:sz w:val="17"/>
              </w:rPr>
              <w:t>DB_PASSWORD=dev_password</w:t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>VITE_API_URL=http://localhost:5000</w:t>
              <w:br/>
            </w:r>
            <w:r>
              <w:rPr>
                <w:rFonts w:ascii="Consolas" w:hAnsi="Consolas"/>
                <w:color w:val="0F172A"/>
                <w:sz w:val="17"/>
              </w:rPr>
              <w:t>BACKEND_PORT=5000</w:t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>FRONTEND_PORT=5173</w:t>
            </w:r>
          </w:p>
        </w:tc>
      </w:tr>
    </w:tbl>
    <w:p>
      <w:pPr>
        <w:spacing w:before="0" w:after="80"/>
      </w:pPr>
    </w:p>
    <w:p>
      <w:pPr>
        <w:spacing w:before="120" w:after="120"/>
        <w:pBdr>
          <w:bottom w:val="single" w:sz="6" w:space="1" w:color="E2E8F0"/>
        </w:pBdr>
      </w:pPr>
    </w:p>
    <w:p>
      <w:pPr>
        <w:spacing w:before="200" w:after="80"/>
      </w:pPr>
      <w:r>
        <w:rPr>
          <w:rFonts w:ascii="Segoe UI" w:hAnsi="Segoe UI"/>
          <w:b/>
          <w:color w:val="1E293B"/>
          <w:sz w:val="25"/>
        </w:rPr>
        <w:t xml:space="preserve">ขั้นตอนที่ 1.4: สร้างไฟล์ </w:t>
      </w:r>
      <w:r>
        <w:rPr>
          <w:rFonts w:ascii="Consolas" w:hAnsi="Consolas"/>
          <w:color w:val="B45309"/>
          <w:sz w:val="19"/>
          <w:shd w:fill="F1F5F9"/>
        </w:rPr>
        <w:t>docker-compose.yml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1"/>
        </w:rPr>
        <w:t xml:space="preserve">กำหนดการรัน 3 Services: </w:t>
      </w:r>
      <w:r>
        <w:rPr>
          <w:rFonts w:ascii="Consolas" w:hAnsi="Consolas"/>
          <w:color w:val="B45309"/>
          <w:sz w:val="19"/>
          <w:shd w:fill="F1F5F9"/>
        </w:rPr>
        <w:t>postgres-db</w:t>
      </w:r>
      <w:r>
        <w:rPr>
          <w:rFonts w:ascii="Segoe UI" w:hAnsi="Segoe UI"/>
          <w:color w:val="1E293B"/>
          <w:sz w:val="21"/>
        </w:rPr>
        <w:t xml:space="preserve">, </w:t>
      </w:r>
      <w:r>
        <w:rPr>
          <w:rFonts w:ascii="Consolas" w:hAnsi="Consolas"/>
          <w:color w:val="B45309"/>
          <w:sz w:val="19"/>
          <w:shd w:fill="F1F5F9"/>
        </w:rPr>
        <w:t>backend</w:t>
      </w:r>
      <w:r>
        <w:rPr>
          <w:rFonts w:ascii="Segoe UI" w:hAnsi="Segoe UI"/>
          <w:color w:val="1E293B"/>
          <w:sz w:val="21"/>
        </w:rPr>
        <w:t xml:space="preserve">, และ </w:t>
      </w:r>
      <w:r>
        <w:rPr>
          <w:rFonts w:ascii="Consolas" w:hAnsi="Consolas"/>
          <w:color w:val="B45309"/>
          <w:sz w:val="19"/>
          <w:shd w:fill="F1F5F9"/>
        </w:rPr>
        <w:t>frontend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1E293B"/>
          <w:sz w:val="21"/>
        </w:rPr>
        <w:t>ไฟล์: `docker-compose.yml`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18" w:space="0" w:color="2563EB"/>
          <w:bottom w:val="single" w:sz="4" w:space="0" w:color="E2E8F0"/>
          <w:right w:val="single" w:sz="4" w:space="0" w:color="E2E8F0"/>
        </w:tblBorders>
      </w:tblPr>
      <w:tblGrid>
        <w:gridCol w:w="9605"/>
      </w:tblGrid>
      <w:tr>
        <w:tc>
          <w:tcPr>
            <w:tcW w:type="dxa" w:w="9605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Segoe UI" w:hAnsi="Segoe UI"/>
                <w:b/>
                <w:color w:val="64748B"/>
                <w:sz w:val="16"/>
              </w:rPr>
              <w:t>[YAML]</w:t>
              <w:br/>
            </w:r>
            <w:r>
              <w:rPr>
                <w:rFonts w:ascii="Consolas" w:hAnsi="Consolas"/>
                <w:color w:val="0F172A"/>
                <w:sz w:val="17"/>
              </w:rPr>
              <w:t>services: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postgres-db: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image: postgres:15-alpine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container_name: express_postgres_container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environment: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- POSTGRES_USER=${POSTGRES_USER}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- POSTGRES_PASSWORD=${POSTGRES_PASSWORD}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- POSTGRES_DB=${POSTGRES_DB}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ports: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# Host Port: Container port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- "${POSTGRES_PORT}:5432"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volumes: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- pgdata:/var/lib/postgresql/data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healthcheck: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test: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["CMD-SHELL",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"pg_isready -U ${POSTGRES_USER} -d ${POSTGRES_DB}"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]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interval: 5s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timeout: 5s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retries: 10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backend: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image: node:22-alpine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working_dir: /app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volumes: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- ./backend:/app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- backend_node_modules:/app/node_modules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environment: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- NODE_ENV=${NODE_ENV}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- DB_HOST=${DB_HOST}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- DB_PORT=${DB_PORT}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- DB_NAME=${DB_NAME}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- DB_USER=${DB_USER}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- DB_PASSWORD=${DB_PASSWORD}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command: &gt;-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sh -c 'if [ "$$NODE_ENV" = "development" ]; then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npm install &amp;&amp; npm run dev;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else npm install --omit=dev &amp;&amp; npm start;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fi'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ports: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- "${BACKEND_PORT}:5000"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depends_on: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postgres-db: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condition: service_healthy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frontend: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image: node:22-alpine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working_dir: /app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volumes: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- ./frontend:/app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- frontend_node_modules:/app/node_modules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environment: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- VITE_API_URL=${VITE_API_URL}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command: sh -c "npm install &amp;&amp; npm run dev -- --host 0.0.0.0 --force"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ports: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- "${FRONTEND_PORT}:5173"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depends_on: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- backend</w:t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>volumes: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pgdata: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backend_node_modules: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frontend_node_modules:</w:t>
            </w:r>
          </w:p>
        </w:tc>
      </w:tr>
    </w:tbl>
    <w:p>
      <w:pPr>
        <w:spacing w:before="0" w:after="80"/>
      </w:pPr>
    </w:p>
    <w:p>
      <w:pPr>
        <w:spacing w:before="120" w:after="120"/>
        <w:pBdr>
          <w:bottom w:val="single" w:sz="6" w:space="1" w:color="E2E8F0"/>
        </w:pBdr>
      </w:pPr>
    </w:p>
    <w:p>
      <w:pPr>
        <w:spacing w:before="280" w:after="120"/>
      </w:pPr>
      <w:r>
        <w:rPr>
          <w:rFonts w:ascii="Segoe UI" w:hAnsi="Segoe UI"/>
          <w:b/>
          <w:color w:val="2563EB"/>
          <w:sz w:val="30"/>
        </w:rPr>
        <w:t>📁 ส่วนที่ 2: การพัฒนาฝั่ง Backend (Node.js &amp; Express API)</w:t>
      </w:r>
    </w:p>
    <w:p>
      <w:pPr>
        <w:spacing w:before="200" w:after="80"/>
      </w:pPr>
      <w:r>
        <w:rPr>
          <w:rFonts w:ascii="Segoe UI" w:hAnsi="Segoe UI"/>
          <w:b/>
          <w:color w:val="1E293B"/>
          <w:sz w:val="25"/>
        </w:rPr>
        <w:t>ขั้นตอนที่ 2.1: เตรียมโฟลเดอร์และติดตั้ง Dependencies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18" w:space="0" w:color="2563EB"/>
          <w:bottom w:val="single" w:sz="4" w:space="0" w:color="E2E8F0"/>
          <w:right w:val="single" w:sz="4" w:space="0" w:color="E2E8F0"/>
        </w:tblBorders>
      </w:tblPr>
      <w:tblGrid>
        <w:gridCol w:w="9605"/>
      </w:tblGrid>
      <w:tr>
        <w:tc>
          <w:tcPr>
            <w:tcW w:type="dxa" w:w="9605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Segoe UI" w:hAnsi="Segoe UI"/>
                <w:b/>
                <w:color w:val="64748B"/>
                <w:sz w:val="16"/>
              </w:rPr>
              <w:t>[BASH]</w:t>
              <w:br/>
            </w:r>
            <w:r>
              <w:rPr>
                <w:rFonts w:ascii="Consolas" w:hAnsi="Consolas"/>
                <w:color w:val="0F172A"/>
                <w:sz w:val="17"/>
              </w:rPr>
              <w:t>mkdir backend</w:t>
              <w:br/>
            </w:r>
            <w:r>
              <w:rPr>
                <w:rFonts w:ascii="Consolas" w:hAnsi="Consolas"/>
                <w:color w:val="0F172A"/>
                <w:sz w:val="17"/>
              </w:rPr>
              <w:t>cd backend</w:t>
              <w:br/>
            </w:r>
            <w:r>
              <w:rPr>
                <w:rFonts w:ascii="Consolas" w:hAnsi="Consolas"/>
                <w:color w:val="0F172A"/>
                <w:sz w:val="17"/>
              </w:rPr>
              <w:t>npm init -y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1"/>
        </w:rPr>
        <w:t>ติดตั้งแพ็กเกจหลัก (Production Dependencies):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18" w:space="0" w:color="2563EB"/>
          <w:bottom w:val="single" w:sz="4" w:space="0" w:color="E2E8F0"/>
          <w:right w:val="single" w:sz="4" w:space="0" w:color="E2E8F0"/>
        </w:tblBorders>
      </w:tblPr>
      <w:tblGrid>
        <w:gridCol w:w="9605"/>
      </w:tblGrid>
      <w:tr>
        <w:tc>
          <w:tcPr>
            <w:tcW w:type="dxa" w:w="9605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Segoe UI" w:hAnsi="Segoe UI"/>
                <w:b/>
                <w:color w:val="64748B"/>
                <w:sz w:val="16"/>
              </w:rPr>
              <w:t>[BASH]</w:t>
              <w:br/>
            </w:r>
            <w:r>
              <w:rPr>
                <w:rFonts w:ascii="Consolas" w:hAnsi="Consolas"/>
                <w:color w:val="0F172A"/>
                <w:sz w:val="17"/>
              </w:rPr>
              <w:t>npm install express cors dotenv pg pg-hstore sequelize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1"/>
        </w:rPr>
        <w:t>ติดตั้งแพ็กเกจสำหรับโหมดพัฒนา (Development Dependencies):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18" w:space="0" w:color="2563EB"/>
          <w:bottom w:val="single" w:sz="4" w:space="0" w:color="E2E8F0"/>
          <w:right w:val="single" w:sz="4" w:space="0" w:color="E2E8F0"/>
        </w:tblBorders>
      </w:tblPr>
      <w:tblGrid>
        <w:gridCol w:w="9605"/>
      </w:tblGrid>
      <w:tr>
        <w:tc>
          <w:tcPr>
            <w:tcW w:type="dxa" w:w="9605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Segoe UI" w:hAnsi="Segoe UI"/>
                <w:b/>
                <w:color w:val="64748B"/>
                <w:sz w:val="16"/>
              </w:rPr>
              <w:t>[BASH]</w:t>
              <w:br/>
            </w:r>
            <w:r>
              <w:rPr>
                <w:rFonts w:ascii="Consolas" w:hAnsi="Consolas"/>
                <w:color w:val="0F172A"/>
                <w:sz w:val="17"/>
              </w:rPr>
              <w:t>npm install -D nodemon</w:t>
            </w:r>
          </w:p>
        </w:tc>
      </w:tr>
    </w:tbl>
    <w:p>
      <w:pPr>
        <w:spacing w:before="0" w:after="80"/>
      </w:pPr>
    </w:p>
    <w:p>
      <w:pPr>
        <w:spacing w:before="120" w:after="120"/>
        <w:pBdr>
          <w:bottom w:val="single" w:sz="6" w:space="1" w:color="E2E8F0"/>
        </w:pBdr>
      </w:pPr>
    </w:p>
    <w:p>
      <w:pPr>
        <w:spacing w:before="200" w:after="80"/>
      </w:pPr>
      <w:r>
        <w:rPr>
          <w:rFonts w:ascii="Segoe UI" w:hAnsi="Segoe UI"/>
          <w:b/>
          <w:color w:val="1E293B"/>
          <w:sz w:val="25"/>
        </w:rPr>
        <w:t xml:space="preserve">ขั้นตอนที่ 2.2: กำหนดค่า </w:t>
      </w:r>
      <w:r>
        <w:rPr>
          <w:rFonts w:ascii="Consolas" w:hAnsi="Consolas"/>
          <w:color w:val="B45309"/>
          <w:sz w:val="19"/>
          <w:shd w:fill="F1F5F9"/>
        </w:rPr>
        <w:t>backend/package.json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1"/>
        </w:rPr>
        <w:t xml:space="preserve">ตั้งค่า </w:t>
      </w:r>
      <w:r>
        <w:rPr>
          <w:rFonts w:ascii="Consolas" w:hAnsi="Consolas"/>
          <w:color w:val="B45309"/>
          <w:sz w:val="19"/>
          <w:shd w:fill="F1F5F9"/>
        </w:rPr>
        <w:t>"type": "module"</w:t>
      </w:r>
      <w:r>
        <w:rPr>
          <w:rFonts w:ascii="Segoe UI" w:hAnsi="Segoe UI"/>
          <w:color w:val="1E293B"/>
          <w:sz w:val="21"/>
        </w:rPr>
        <w:t xml:space="preserve"> เพื่อใช้ ES Modules (import/export) และสร้าง scripts สำหรับรัน nodemon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1E293B"/>
          <w:sz w:val="21"/>
        </w:rPr>
        <w:t>ไฟล์: `backend/package.json`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18" w:space="0" w:color="2563EB"/>
          <w:bottom w:val="single" w:sz="4" w:space="0" w:color="E2E8F0"/>
          <w:right w:val="single" w:sz="4" w:space="0" w:color="E2E8F0"/>
        </w:tblBorders>
      </w:tblPr>
      <w:tblGrid>
        <w:gridCol w:w="9605"/>
      </w:tblGrid>
      <w:tr>
        <w:tc>
          <w:tcPr>
            <w:tcW w:type="dxa" w:w="9605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Segoe UI" w:hAnsi="Segoe UI"/>
                <w:b/>
                <w:color w:val="64748B"/>
                <w:sz w:val="16"/>
              </w:rPr>
              <w:t>[JSON]</w:t>
              <w:br/>
            </w:r>
            <w:r>
              <w:rPr>
                <w:rFonts w:ascii="Consolas" w:hAnsi="Consolas"/>
                <w:color w:val="0F172A"/>
                <w:sz w:val="17"/>
              </w:rPr>
              <w:t>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"name": "backend",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"version": "1.0.0",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"description": "Restful API for Product Management App",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"main": "index.js",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"type": "module",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"scripts":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"dev": "nodemon index.js",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"start": "node index.js",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"test": "echo \"Error: no test specified\" &amp;&amp; exit 1"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},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"author": "Worachet Uttha",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"license": "ISC",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"dependencies":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"cors": "^2.8.6",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"dotenv": "^17.4.2",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"express": "^5.2.1",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"pg": "^8.23.0",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"pg-hstore": "^2.3.4",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"sequelize": "^6.37.8"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},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"devDependencies":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"nodemon": "^3.1.14"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}</w:t>
              <w:br/>
            </w:r>
            <w:r>
              <w:rPr>
                <w:rFonts w:ascii="Consolas" w:hAnsi="Consolas"/>
                <w:color w:val="0F172A"/>
                <w:sz w:val="17"/>
              </w:rPr>
              <w:t>}</w:t>
            </w:r>
          </w:p>
        </w:tc>
      </w:tr>
    </w:tbl>
    <w:p>
      <w:pPr>
        <w:spacing w:before="0" w:after="80"/>
      </w:pPr>
    </w:p>
    <w:p>
      <w:pPr>
        <w:spacing w:before="120" w:after="120"/>
        <w:pBdr>
          <w:bottom w:val="single" w:sz="6" w:space="1" w:color="E2E8F0"/>
        </w:pBdr>
      </w:pPr>
    </w:p>
    <w:p>
      <w:pPr>
        <w:spacing w:before="200" w:after="80"/>
      </w:pPr>
      <w:r>
        <w:rPr>
          <w:rFonts w:ascii="Segoe UI" w:hAnsi="Segoe UI"/>
          <w:b/>
          <w:color w:val="1E293B"/>
          <w:sz w:val="25"/>
        </w:rPr>
        <w:t xml:space="preserve">ขั้นตอนที่ 2.3: สร้างไฟล์ </w:t>
      </w:r>
      <w:r>
        <w:rPr>
          <w:rFonts w:ascii="Consolas" w:hAnsi="Consolas"/>
          <w:color w:val="B45309"/>
          <w:sz w:val="19"/>
          <w:shd w:fill="F1F5F9"/>
        </w:rPr>
        <w:t>backend/nodemon.json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1"/>
        </w:rPr>
        <w:t xml:space="preserve">ตั้งค่าให้ Nodemon ตรวจจับไฟล์ </w:t>
      </w:r>
      <w:r>
        <w:rPr>
          <w:rFonts w:ascii="Consolas" w:hAnsi="Consolas"/>
          <w:color w:val="B45309"/>
          <w:sz w:val="19"/>
          <w:shd w:fill="F1F5F9"/>
        </w:rPr>
        <w:t>.js</w:t>
      </w:r>
      <w:r>
        <w:rPr>
          <w:rFonts w:ascii="Segoe UI" w:hAnsi="Segoe UI"/>
          <w:color w:val="1E293B"/>
          <w:sz w:val="21"/>
        </w:rPr>
        <w:t xml:space="preserve"> และ </w:t>
      </w:r>
      <w:r>
        <w:rPr>
          <w:rFonts w:ascii="Consolas" w:hAnsi="Consolas"/>
          <w:color w:val="B45309"/>
          <w:sz w:val="19"/>
          <w:shd w:fill="F1F5F9"/>
        </w:rPr>
        <w:t>.json</w:t>
      </w:r>
      <w:r>
        <w:rPr>
          <w:rFonts w:ascii="Segoe UI" w:hAnsi="Segoe UI"/>
          <w:color w:val="1E293B"/>
          <w:sz w:val="21"/>
        </w:rPr>
        <w:t xml:space="preserve"> โดยรองรับ Legacy Watch สำหรับ Docker Volume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1E293B"/>
          <w:sz w:val="21"/>
        </w:rPr>
        <w:t>ไฟล์: `backend/nodemon.json`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18" w:space="0" w:color="2563EB"/>
          <w:bottom w:val="single" w:sz="4" w:space="0" w:color="E2E8F0"/>
          <w:right w:val="single" w:sz="4" w:space="0" w:color="E2E8F0"/>
        </w:tblBorders>
      </w:tblPr>
      <w:tblGrid>
        <w:gridCol w:w="9605"/>
      </w:tblGrid>
      <w:tr>
        <w:tc>
          <w:tcPr>
            <w:tcW w:type="dxa" w:w="9605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Segoe UI" w:hAnsi="Segoe UI"/>
                <w:b/>
                <w:color w:val="64748B"/>
                <w:sz w:val="16"/>
              </w:rPr>
              <w:t>[JSON]</w:t>
              <w:br/>
            </w:r>
            <w:r>
              <w:rPr>
                <w:rFonts w:ascii="Consolas" w:hAnsi="Consolas"/>
                <w:color w:val="0F172A"/>
                <w:sz w:val="17"/>
              </w:rPr>
              <w:t>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"watch": ["."],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"ext": "js, json",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"ignore": ["node_modules"],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"legacyWatch": true,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"exec": "node index.js"</w:t>
              <w:br/>
            </w:r>
            <w:r>
              <w:rPr>
                <w:rFonts w:ascii="Consolas" w:hAnsi="Consolas"/>
                <w:color w:val="0F172A"/>
                <w:sz w:val="17"/>
              </w:rPr>
              <w:t>}</w:t>
            </w:r>
          </w:p>
        </w:tc>
      </w:tr>
    </w:tbl>
    <w:p>
      <w:pPr>
        <w:spacing w:before="0" w:after="80"/>
      </w:pPr>
    </w:p>
    <w:p>
      <w:pPr>
        <w:spacing w:before="120" w:after="120"/>
        <w:pBdr>
          <w:bottom w:val="single" w:sz="6" w:space="1" w:color="E2E8F0"/>
        </w:pBdr>
      </w:pPr>
    </w:p>
    <w:p>
      <w:pPr>
        <w:spacing w:before="200" w:after="80"/>
      </w:pPr>
      <w:r>
        <w:rPr>
          <w:rFonts w:ascii="Segoe UI" w:hAnsi="Segoe UI"/>
          <w:b/>
          <w:color w:val="1E293B"/>
          <w:sz w:val="25"/>
        </w:rPr>
        <w:t xml:space="preserve">ขั้นตอนที่ 2.4: สร้างไฟล์ </w:t>
      </w:r>
      <w:r>
        <w:rPr>
          <w:rFonts w:ascii="Consolas" w:hAnsi="Consolas"/>
          <w:color w:val="B45309"/>
          <w:sz w:val="19"/>
          <w:shd w:fill="F1F5F9"/>
        </w:rPr>
        <w:t>backend/.env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1"/>
        </w:rPr>
        <w:t>กำหนดค่าเชื่อมต่อ Database ประจำโฟลเดอร์ Backend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1E293B"/>
          <w:sz w:val="21"/>
        </w:rPr>
        <w:t>ไฟล์: `backend/.env`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18" w:space="0" w:color="2563EB"/>
          <w:bottom w:val="single" w:sz="4" w:space="0" w:color="E2E8F0"/>
          <w:right w:val="single" w:sz="4" w:space="0" w:color="E2E8F0"/>
        </w:tblBorders>
      </w:tblPr>
      <w:tblGrid>
        <w:gridCol w:w="9605"/>
      </w:tblGrid>
      <w:tr>
        <w:tc>
          <w:tcPr>
            <w:tcW w:type="dxa" w:w="9605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Segoe UI" w:hAnsi="Segoe UI"/>
                <w:b/>
                <w:color w:val="64748B"/>
                <w:sz w:val="16"/>
              </w:rPr>
              <w:t>[ENV]</w:t>
              <w:br/>
            </w:r>
            <w:r>
              <w:rPr>
                <w:rFonts w:ascii="Consolas" w:hAnsi="Consolas"/>
                <w:color w:val="0F172A"/>
                <w:sz w:val="17"/>
              </w:rPr>
              <w:t>BACKEND_PORT=5000</w:t>
              <w:br/>
            </w:r>
            <w:r>
              <w:rPr>
                <w:rFonts w:ascii="Consolas" w:hAnsi="Consolas"/>
                <w:color w:val="0F172A"/>
                <w:sz w:val="17"/>
              </w:rPr>
              <w:t>DB_HOST=postgres-db</w:t>
              <w:br/>
            </w:r>
            <w:r>
              <w:rPr>
                <w:rFonts w:ascii="Consolas" w:hAnsi="Consolas"/>
                <w:color w:val="0F172A"/>
                <w:sz w:val="17"/>
              </w:rPr>
              <w:t>DB_PORT=5432</w:t>
              <w:br/>
            </w:r>
            <w:r>
              <w:rPr>
                <w:rFonts w:ascii="Consolas" w:hAnsi="Consolas"/>
                <w:color w:val="0F172A"/>
                <w:sz w:val="17"/>
              </w:rPr>
              <w:t>DB_NAME=product_db</w:t>
              <w:br/>
            </w:r>
            <w:r>
              <w:rPr>
                <w:rFonts w:ascii="Consolas" w:hAnsi="Consolas"/>
                <w:color w:val="0F172A"/>
                <w:sz w:val="17"/>
              </w:rPr>
              <w:t>DB_USER=dev_user</w:t>
              <w:br/>
            </w:r>
            <w:r>
              <w:rPr>
                <w:rFonts w:ascii="Consolas" w:hAnsi="Consolas"/>
                <w:color w:val="0F172A"/>
                <w:sz w:val="17"/>
              </w:rPr>
              <w:t>DB_PASSWORD=dev_password</w:t>
            </w:r>
          </w:p>
        </w:tc>
      </w:tr>
    </w:tbl>
    <w:p>
      <w:pPr>
        <w:spacing w:before="0" w:after="80"/>
      </w:pPr>
    </w:p>
    <w:p>
      <w:pPr>
        <w:spacing w:before="120" w:after="120"/>
        <w:pBdr>
          <w:bottom w:val="single" w:sz="6" w:space="1" w:color="E2E8F0"/>
        </w:pBdr>
      </w:pPr>
    </w:p>
    <w:p>
      <w:pPr>
        <w:spacing w:before="200" w:after="80"/>
      </w:pPr>
      <w:r>
        <w:rPr>
          <w:rFonts w:ascii="Segoe UI" w:hAnsi="Segoe UI"/>
          <w:b/>
          <w:color w:val="1E293B"/>
          <w:sz w:val="25"/>
        </w:rPr>
        <w:t xml:space="preserve">ขั้นตอนที่ 2.5: สร้างไฟล์ </w:t>
      </w:r>
      <w:r>
        <w:rPr>
          <w:rFonts w:ascii="Consolas" w:hAnsi="Consolas"/>
          <w:color w:val="B45309"/>
          <w:sz w:val="19"/>
          <w:shd w:fill="F1F5F9"/>
        </w:rPr>
        <w:t>backend/config/database.js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1"/>
        </w:rPr>
        <w:t>เชื่อมต่อกับ PostgreSQL ผ่าน Sequelize ORM และซิงก์ Schema อัตโนมัติในโหมด Development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1E293B"/>
          <w:sz w:val="21"/>
        </w:rPr>
        <w:t>ไฟล์: `backend/config/database.js`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18" w:space="0" w:color="2563EB"/>
          <w:bottom w:val="single" w:sz="4" w:space="0" w:color="E2E8F0"/>
          <w:right w:val="single" w:sz="4" w:space="0" w:color="E2E8F0"/>
        </w:tblBorders>
      </w:tblPr>
      <w:tblGrid>
        <w:gridCol w:w="9605"/>
      </w:tblGrid>
      <w:tr>
        <w:tc>
          <w:tcPr>
            <w:tcW w:type="dxa" w:w="9605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Segoe UI" w:hAnsi="Segoe UI"/>
                <w:b/>
                <w:color w:val="64748B"/>
                <w:sz w:val="16"/>
              </w:rPr>
              <w:t>[JAVASCRIPT]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{ Sequelize } from "sequelize";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dotnev from "dotenv";</w:t>
              <w:br/>
            </w:r>
            <w:r>
              <w:rPr>
                <w:rFonts w:ascii="Consolas" w:hAnsi="Consolas"/>
                <w:color w:val="0F172A"/>
                <w:sz w:val="17"/>
              </w:rPr>
              <w:t>dotnev.config();</w:t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>// Connection string ของ Cloud PostgreSQL (เช่น Neon)</w:t>
              <w:br/>
            </w:r>
            <w:r>
              <w:rPr>
                <w:rFonts w:ascii="Consolas" w:hAnsi="Consolas"/>
                <w:color w:val="0F172A"/>
                <w:sz w:val="17"/>
              </w:rPr>
              <w:t>// const databaseURL = process.env.DATABASE_URL_UNPOOLED;</w:t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>// const sequelize = new Sequelize(databaseURL, {</w:t>
              <w:br/>
            </w:r>
            <w:r>
              <w:rPr>
                <w:rFonts w:ascii="Consolas" w:hAnsi="Consolas"/>
                <w:color w:val="0F172A"/>
                <w:sz w:val="17"/>
              </w:rPr>
              <w:t>//   dialect: "postgres",</w:t>
              <w:br/>
            </w:r>
            <w:r>
              <w:rPr>
                <w:rFonts w:ascii="Consolas" w:hAnsi="Consolas"/>
                <w:color w:val="0F172A"/>
                <w:sz w:val="17"/>
              </w:rPr>
              <w:t>//   logging: false,                 // ปิดการพิมพ์ SQL ดิบใน console</w:t>
              <w:br/>
            </w:r>
            <w:r>
              <w:rPr>
                <w:rFonts w:ascii="Consolas" w:hAnsi="Consolas"/>
                <w:color w:val="0F172A"/>
                <w:sz w:val="17"/>
              </w:rPr>
              <w:t>//   dialectOptions: {</w:t>
              <w:br/>
            </w:r>
            <w:r>
              <w:rPr>
                <w:rFonts w:ascii="Consolas" w:hAnsi="Consolas"/>
                <w:color w:val="0F172A"/>
                <w:sz w:val="17"/>
              </w:rPr>
              <w:t>//     ssl: { require: true, rejectUnauthorized: false }, // Cloud DB ส่วนใหญ่บังคับ SSL</w:t>
              <w:br/>
            </w:r>
            <w:r>
              <w:rPr>
                <w:rFonts w:ascii="Consolas" w:hAnsi="Consolas"/>
                <w:color w:val="0F172A"/>
                <w:sz w:val="17"/>
              </w:rPr>
              <w:t>//   },</w:t>
              <w:br/>
            </w:r>
            <w:r>
              <w:rPr>
                <w:rFonts w:ascii="Consolas" w:hAnsi="Consolas"/>
                <w:color w:val="0F172A"/>
                <w:sz w:val="17"/>
              </w:rPr>
              <w:t>// });</w:t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>const sequelize = new Sequelize(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process.env.DB_NAME,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process.env.DB_USER,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process.env.DB_PASSWORD,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host: process.env.DB_HOST,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port: process.env.DB_PORT,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dialect: "postgres",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logging: false,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},</w:t>
              <w:br/>
            </w:r>
            <w:r>
              <w:rPr>
                <w:rFonts w:ascii="Consolas" w:hAnsi="Consolas"/>
                <w:color w:val="0F172A"/>
                <w:sz w:val="17"/>
              </w:rPr>
              <w:t>);</w:t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>const connectDB = async () =&gt;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try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await sequelize.authenticate();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console.log("Connected to PostgreSQL!");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await sequelize.sync({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alter: process.env.NODE_ENV === "development",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});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console.log("Table Synchronized!");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} catch (error)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console.error("Connection failed", error);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process.exit(1);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}</w:t>
              <w:br/>
            </w:r>
            <w:r>
              <w:rPr>
                <w:rFonts w:ascii="Consolas" w:hAnsi="Consolas"/>
                <w:color w:val="0F172A"/>
                <w:sz w:val="17"/>
              </w:rPr>
              <w:t>};</w:t>
              <w:br/>
            </w:r>
            <w:r>
              <w:rPr>
                <w:rFonts w:ascii="Consolas" w:hAnsi="Consolas"/>
                <w:color w:val="0F172A"/>
                <w:sz w:val="17"/>
              </w:rPr>
              <w:t>export { sequelize, connectDB };</w:t>
            </w:r>
          </w:p>
        </w:tc>
      </w:tr>
    </w:tbl>
    <w:p>
      <w:pPr>
        <w:spacing w:before="0" w:after="80"/>
      </w:pPr>
    </w:p>
    <w:p>
      <w:pPr>
        <w:spacing w:before="120" w:after="120"/>
        <w:pBdr>
          <w:bottom w:val="single" w:sz="6" w:space="1" w:color="E2E8F0"/>
        </w:pBdr>
      </w:pPr>
    </w:p>
    <w:p>
      <w:pPr>
        <w:spacing w:before="200" w:after="80"/>
      </w:pPr>
      <w:r>
        <w:rPr>
          <w:rFonts w:ascii="Segoe UI" w:hAnsi="Segoe UI"/>
          <w:b/>
          <w:color w:val="1E293B"/>
          <w:sz w:val="25"/>
        </w:rPr>
        <w:t xml:space="preserve">ขั้นตอนที่ 2.6: สร้างไฟล์ </w:t>
      </w:r>
      <w:r>
        <w:rPr>
          <w:rFonts w:ascii="Consolas" w:hAnsi="Consolas"/>
          <w:color w:val="B45309"/>
          <w:sz w:val="19"/>
          <w:shd w:fill="F1F5F9"/>
        </w:rPr>
        <w:t>backend/model/productModel.js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1"/>
        </w:rPr>
        <w:t>นิยาม Model โครงสร้างตารางสินค้า (Product Schema)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1E293B"/>
          <w:sz w:val="21"/>
        </w:rPr>
        <w:t>ไฟล์: `backend/model/productModel.js`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18" w:space="0" w:color="2563EB"/>
          <w:bottom w:val="single" w:sz="4" w:space="0" w:color="E2E8F0"/>
          <w:right w:val="single" w:sz="4" w:space="0" w:color="E2E8F0"/>
        </w:tblBorders>
      </w:tblPr>
      <w:tblGrid>
        <w:gridCol w:w="9605"/>
      </w:tblGrid>
      <w:tr>
        <w:tc>
          <w:tcPr>
            <w:tcW w:type="dxa" w:w="9605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Segoe UI" w:hAnsi="Segoe UI"/>
                <w:b/>
                <w:color w:val="64748B"/>
                <w:sz w:val="16"/>
              </w:rPr>
              <w:t>[JAVASCRIPT]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{ DataTypes } from "sequelize";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{ sequelize } from "../config/database.js";</w:t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>const Product = sequelize.define("Product",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id: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type: DataTypes.INTEGER,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autoIncrement: true,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primaryKey: true,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},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name: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type: DataTypes.STRING,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allowNull: false,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},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price: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type: DataTypes.FLOAT,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allowNull: false,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},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description: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type: DataTypes.STRING,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allowNull: true,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},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image: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type: DataTypes.STRING,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allowNull: true,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},</w:t>
              <w:br/>
            </w:r>
            <w:r>
              <w:rPr>
                <w:rFonts w:ascii="Consolas" w:hAnsi="Consolas"/>
                <w:color w:val="0F172A"/>
                <w:sz w:val="17"/>
              </w:rPr>
              <w:t>});</w:t>
              <w:br/>
            </w:r>
            <w:r>
              <w:rPr>
                <w:rFonts w:ascii="Consolas" w:hAnsi="Consolas"/>
                <w:color w:val="0F172A"/>
                <w:sz w:val="17"/>
              </w:rPr>
              <w:t>export default Product;</w:t>
            </w:r>
          </w:p>
        </w:tc>
      </w:tr>
    </w:tbl>
    <w:p>
      <w:pPr>
        <w:spacing w:before="0" w:after="80"/>
      </w:pPr>
    </w:p>
    <w:p>
      <w:pPr>
        <w:spacing w:before="120" w:after="120"/>
        <w:pBdr>
          <w:bottom w:val="single" w:sz="6" w:space="1" w:color="E2E8F0"/>
        </w:pBdr>
      </w:pPr>
    </w:p>
    <w:p>
      <w:pPr>
        <w:spacing w:before="200" w:after="80"/>
      </w:pPr>
      <w:r>
        <w:rPr>
          <w:rFonts w:ascii="Segoe UI" w:hAnsi="Segoe UI"/>
          <w:b/>
          <w:color w:val="1E293B"/>
          <w:sz w:val="25"/>
        </w:rPr>
        <w:t xml:space="preserve">ขั้นตอนที่ 2.7: สร้างไฟล์ </w:t>
      </w:r>
      <w:r>
        <w:rPr>
          <w:rFonts w:ascii="Consolas" w:hAnsi="Consolas"/>
          <w:color w:val="B45309"/>
          <w:sz w:val="19"/>
          <w:shd w:fill="F1F5F9"/>
        </w:rPr>
        <w:t>backend/controller/productController.js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1"/>
        </w:rPr>
        <w:t>จัดการ Business Logic สำหรับ CRUD ได้แก่ สร้างสินค้า, อ่านสินค้าทั้งหมด, อ่านตาม ID, อัปเดต และ ลบสินค้า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1E293B"/>
          <w:sz w:val="21"/>
        </w:rPr>
        <w:t>ไฟล์: `backend/controller/productController.js`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18" w:space="0" w:color="2563EB"/>
          <w:bottom w:val="single" w:sz="4" w:space="0" w:color="E2E8F0"/>
          <w:right w:val="single" w:sz="4" w:space="0" w:color="E2E8F0"/>
        </w:tblBorders>
      </w:tblPr>
      <w:tblGrid>
        <w:gridCol w:w="9605"/>
      </w:tblGrid>
      <w:tr>
        <w:tc>
          <w:tcPr>
            <w:tcW w:type="dxa" w:w="9605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Segoe UI" w:hAnsi="Segoe UI"/>
                <w:b/>
                <w:color w:val="64748B"/>
                <w:sz w:val="16"/>
              </w:rPr>
              <w:t>[JAVASCRIPT]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Product from "../model/productModel.js";</w:t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>const createProduct = async (req, res, next) =&gt;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try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const { name, price, description, image } = req.body;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if (!name || !price)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return res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.status(400)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.json({ message: "Name and Price are required fields" });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const newProduct = await Product.create({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name,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price: Number(price),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description,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image,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});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return res.status(201).json(newProduct);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} catch (error)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return next(error);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}</w:t>
              <w:br/>
            </w:r>
            <w:r>
              <w:rPr>
                <w:rFonts w:ascii="Consolas" w:hAnsi="Consolas"/>
                <w:color w:val="0F172A"/>
                <w:sz w:val="17"/>
              </w:rPr>
              <w:t>};</w:t>
              <w:br/>
            </w:r>
            <w:r>
              <w:rPr>
                <w:rFonts w:ascii="Consolas" w:hAnsi="Consolas"/>
                <w:color w:val="0F172A"/>
                <w:sz w:val="17"/>
              </w:rPr>
              <w:t>const getAllProduct = async (req, res, next) =&gt;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try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const products = await Product.findAll();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return res.status(200).json(products);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} catch (error)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return next(error);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}</w:t>
              <w:br/>
            </w:r>
            <w:r>
              <w:rPr>
                <w:rFonts w:ascii="Consolas" w:hAnsi="Consolas"/>
                <w:color w:val="0F172A"/>
                <w:sz w:val="17"/>
              </w:rPr>
              <w:t>};</w:t>
              <w:br/>
            </w:r>
            <w:r>
              <w:rPr>
                <w:rFonts w:ascii="Consolas" w:hAnsi="Consolas"/>
                <w:color w:val="0F172A"/>
                <w:sz w:val="17"/>
              </w:rPr>
              <w:t>const getProductById = async (req, res, next) =&gt;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try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const { id } = req.params;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if (!id)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return res.status(400).json({ message: "Product id is required" });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const product = await Product.findByPk(id);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if (!product)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return res.status(404).json({ message: "Product not found" });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return res.status(200).json(product);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} catch (error)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return next(error);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}</w:t>
              <w:br/>
            </w:r>
            <w:r>
              <w:rPr>
                <w:rFonts w:ascii="Consolas" w:hAnsi="Consolas"/>
                <w:color w:val="0F172A"/>
                <w:sz w:val="17"/>
              </w:rPr>
              <w:t>};</w:t>
              <w:br/>
            </w:r>
            <w:r>
              <w:rPr>
                <w:rFonts w:ascii="Consolas" w:hAnsi="Consolas"/>
                <w:color w:val="0F172A"/>
                <w:sz w:val="17"/>
              </w:rPr>
              <w:t>const updateProduct = async (req, res, next) =&gt;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try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const { id } = req.params;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if (!id)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return res.status(400).json({ message: "Product id is required" });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const { name, price, description, image } = req.body;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if (!name || !price)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return res.status(400).json({ message: "Name and price cannot be null" });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const product = await Product.findByPk(id);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if (!product)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return res.status(404).json({ message: "Product not found" });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const updates = {};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if (name != undefined) updates.name = name;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if (price != undefined) updates.price = Number(price);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if (description != undefined) updates.description = description;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if (image != undefined) updates.image = image;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await product.update(updates);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return res.status(200).json(product);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} catch (error)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return next(error);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}</w:t>
              <w:br/>
            </w:r>
            <w:r>
              <w:rPr>
                <w:rFonts w:ascii="Consolas" w:hAnsi="Consolas"/>
                <w:color w:val="0F172A"/>
                <w:sz w:val="17"/>
              </w:rPr>
              <w:t>};</w:t>
              <w:br/>
            </w:r>
            <w:r>
              <w:rPr>
                <w:rFonts w:ascii="Consolas" w:hAnsi="Consolas"/>
                <w:color w:val="0F172A"/>
                <w:sz w:val="17"/>
              </w:rPr>
              <w:t>const deleteProduct = async (req, res, next) =&gt;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try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const { id } = req.params;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if (!id)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return res.status(400).json({ message: "Product id is required" });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const product = await Product.findByPk(id);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if (!product)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return res.status(404).json({ message: "Product not found" });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await product.destroy();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return res.status(200).json({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message: "Product is deleted successfully",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deleteProduct: product,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});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} catch (error)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return next(error);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}</w:t>
              <w:br/>
            </w:r>
            <w:r>
              <w:rPr>
                <w:rFonts w:ascii="Consolas" w:hAnsi="Consolas"/>
                <w:color w:val="0F172A"/>
                <w:sz w:val="17"/>
              </w:rPr>
              <w:t>};</w:t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>export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createProduct,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getAllProduct,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getProductById,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updateProduct,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deleteProduct,</w:t>
              <w:br/>
            </w:r>
            <w:r>
              <w:rPr>
                <w:rFonts w:ascii="Consolas" w:hAnsi="Consolas"/>
                <w:color w:val="0F172A"/>
                <w:sz w:val="17"/>
              </w:rPr>
              <w:t>};</w:t>
            </w:r>
          </w:p>
        </w:tc>
      </w:tr>
    </w:tbl>
    <w:p>
      <w:pPr>
        <w:spacing w:before="0" w:after="80"/>
      </w:pPr>
    </w:p>
    <w:p>
      <w:pPr>
        <w:spacing w:before="120" w:after="120"/>
        <w:pBdr>
          <w:bottom w:val="single" w:sz="6" w:space="1" w:color="E2E8F0"/>
        </w:pBdr>
      </w:pPr>
    </w:p>
    <w:p>
      <w:pPr>
        <w:spacing w:before="200" w:after="80"/>
      </w:pPr>
      <w:r>
        <w:rPr>
          <w:rFonts w:ascii="Segoe UI" w:hAnsi="Segoe UI"/>
          <w:b/>
          <w:color w:val="1E293B"/>
          <w:sz w:val="25"/>
        </w:rPr>
        <w:t xml:space="preserve">ขั้นตอนที่ 2.8: สร้างไฟล์ </w:t>
      </w:r>
      <w:r>
        <w:rPr>
          <w:rFonts w:ascii="Consolas" w:hAnsi="Consolas"/>
          <w:color w:val="B45309"/>
          <w:sz w:val="19"/>
          <w:shd w:fill="F1F5F9"/>
        </w:rPr>
        <w:t>backend/router/productRouter.js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1"/>
        </w:rPr>
        <w:t>กำหนด Routing ตามหลัก RESTful API เพื่อผูก URL Endpoint เข้ากับ Controller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1E293B"/>
          <w:sz w:val="21"/>
        </w:rPr>
        <w:t>ไฟล์: `backend/router/productRouter.js`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18" w:space="0" w:color="2563EB"/>
          <w:bottom w:val="single" w:sz="4" w:space="0" w:color="E2E8F0"/>
          <w:right w:val="single" w:sz="4" w:space="0" w:color="E2E8F0"/>
        </w:tblBorders>
      </w:tblPr>
      <w:tblGrid>
        <w:gridCol w:w="9605"/>
      </w:tblGrid>
      <w:tr>
        <w:tc>
          <w:tcPr>
            <w:tcW w:type="dxa" w:w="9605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Segoe UI" w:hAnsi="Segoe UI"/>
                <w:b/>
                <w:color w:val="64748B"/>
                <w:sz w:val="16"/>
              </w:rPr>
              <w:t>[JAVASCRIPT]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{ Router } from "express";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createProduct,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getAllProduct,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getProductById,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updateProduct,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deleteProduct,</w:t>
              <w:br/>
            </w:r>
            <w:r>
              <w:rPr>
                <w:rFonts w:ascii="Consolas" w:hAnsi="Consolas"/>
                <w:color w:val="0F172A"/>
                <w:sz w:val="17"/>
              </w:rPr>
              <w:t>} from "../controller/productController.js";</w:t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>const productRouter = Router();</w:t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>productRouter.post("/", createProduct);</w:t>
              <w:br/>
            </w:r>
            <w:r>
              <w:rPr>
                <w:rFonts w:ascii="Consolas" w:hAnsi="Consolas"/>
                <w:color w:val="0F172A"/>
                <w:sz w:val="17"/>
              </w:rPr>
              <w:t>productRouter.get("/", getAllProduct);</w:t>
              <w:br/>
            </w:r>
            <w:r>
              <w:rPr>
                <w:rFonts w:ascii="Consolas" w:hAnsi="Consolas"/>
                <w:color w:val="0F172A"/>
                <w:sz w:val="17"/>
              </w:rPr>
              <w:t>productRouter.get("/:id", getProductById);</w:t>
              <w:br/>
            </w:r>
            <w:r>
              <w:rPr>
                <w:rFonts w:ascii="Consolas" w:hAnsi="Consolas"/>
                <w:color w:val="0F172A"/>
                <w:sz w:val="17"/>
              </w:rPr>
              <w:t>productRouter.put("/:id", updateProduct);</w:t>
              <w:br/>
            </w:r>
            <w:r>
              <w:rPr>
                <w:rFonts w:ascii="Consolas" w:hAnsi="Consolas"/>
                <w:color w:val="0F172A"/>
                <w:sz w:val="17"/>
              </w:rPr>
              <w:t>productRouter.delete("/:id", deleteProduct);</w:t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>export default productRouter;</w:t>
            </w:r>
          </w:p>
        </w:tc>
      </w:tr>
    </w:tbl>
    <w:p>
      <w:pPr>
        <w:spacing w:before="0" w:after="80"/>
      </w:pPr>
    </w:p>
    <w:p>
      <w:pPr>
        <w:spacing w:before="120" w:after="120"/>
        <w:pBdr>
          <w:bottom w:val="single" w:sz="6" w:space="1" w:color="E2E8F0"/>
        </w:pBdr>
      </w:pPr>
    </w:p>
    <w:p>
      <w:pPr>
        <w:spacing w:before="200" w:after="80"/>
      </w:pPr>
      <w:r>
        <w:rPr>
          <w:rFonts w:ascii="Segoe UI" w:hAnsi="Segoe UI"/>
          <w:b/>
          <w:color w:val="1E293B"/>
          <w:sz w:val="25"/>
        </w:rPr>
        <w:t xml:space="preserve">ขั้นตอนที่ 2.9: สร้างไฟล์ </w:t>
      </w:r>
      <w:r>
        <w:rPr>
          <w:rFonts w:ascii="Consolas" w:hAnsi="Consolas"/>
          <w:color w:val="B45309"/>
          <w:sz w:val="19"/>
          <w:shd w:fill="F1F5F9"/>
        </w:rPr>
        <w:t>backend/index.js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1"/>
        </w:rPr>
        <w:t>ไฟล์ Entry point หลักของเซิร์ฟเวอร์ Express เริ่มต้นการเชื่อมต่อฐานข้อมูลและเปิดพอร์ต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1E293B"/>
          <w:sz w:val="21"/>
        </w:rPr>
        <w:t>ไฟล์: `backend/index.js`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18" w:space="0" w:color="2563EB"/>
          <w:bottom w:val="single" w:sz="4" w:space="0" w:color="E2E8F0"/>
          <w:right w:val="single" w:sz="4" w:space="0" w:color="E2E8F0"/>
        </w:tblBorders>
      </w:tblPr>
      <w:tblGrid>
        <w:gridCol w:w="9605"/>
      </w:tblGrid>
      <w:tr>
        <w:tc>
          <w:tcPr>
            <w:tcW w:type="dxa" w:w="9605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Segoe UI" w:hAnsi="Segoe UI"/>
                <w:b/>
                <w:color w:val="64748B"/>
                <w:sz w:val="16"/>
              </w:rPr>
              <w:t>[JAVASCRIPT]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express from "express";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cors from "cors";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dotenv from "dotenv";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{ connectDB } from "./config/database.js";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productRouter from "./router/productRouter.js";</w:t>
              <w:br/>
            </w:r>
            <w:r>
              <w:rPr>
                <w:rFonts w:ascii="Consolas" w:hAnsi="Consolas"/>
                <w:color w:val="0F172A"/>
                <w:sz w:val="17"/>
              </w:rPr>
              <w:t>dotenv.config();</w:t>
              <w:br/>
            </w:r>
            <w:r>
              <w:rPr>
                <w:rFonts w:ascii="Consolas" w:hAnsi="Consolas"/>
                <w:color w:val="0F172A"/>
                <w:sz w:val="17"/>
              </w:rPr>
              <w:t>const PORT = process.env.BACKEND_PORT;</w:t>
              <w:br/>
            </w:r>
            <w:r>
              <w:rPr>
                <w:rFonts w:ascii="Consolas" w:hAnsi="Consolas"/>
                <w:color w:val="0F172A"/>
                <w:sz w:val="17"/>
              </w:rPr>
              <w:t>const app = express();</w:t>
              <w:br/>
            </w:r>
            <w:r>
              <w:rPr>
                <w:rFonts w:ascii="Consolas" w:hAnsi="Consolas"/>
                <w:color w:val="0F172A"/>
                <w:sz w:val="17"/>
              </w:rPr>
              <w:t>app.use(cors());</w:t>
              <w:br/>
            </w:r>
            <w:r>
              <w:rPr>
                <w:rFonts w:ascii="Consolas" w:hAnsi="Consolas"/>
                <w:color w:val="0F172A"/>
                <w:sz w:val="17"/>
              </w:rPr>
              <w:t>app.use(express.json());</w:t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>connectDB();</w:t>
              <w:br/>
            </w:r>
            <w:r>
              <w:rPr>
                <w:rFonts w:ascii="Consolas" w:hAnsi="Consolas"/>
                <w:color w:val="0F172A"/>
                <w:sz w:val="17"/>
              </w:rPr>
              <w:t>app.get("/", (req, res) =&gt;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return res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.status(200)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.send("&lt;h&gt;Welcome to Restful API for Product Management App&lt;/h&gt;");</w:t>
              <w:br/>
            </w:r>
            <w:r>
              <w:rPr>
                <w:rFonts w:ascii="Consolas" w:hAnsi="Consolas"/>
                <w:color w:val="0F172A"/>
                <w:sz w:val="17"/>
              </w:rPr>
              <w:t>});</w:t>
              <w:br/>
            </w:r>
            <w:r>
              <w:rPr>
                <w:rFonts w:ascii="Consolas" w:hAnsi="Consolas"/>
                <w:color w:val="0F172A"/>
                <w:sz w:val="17"/>
              </w:rPr>
              <w:t>app.use("/api/products", productRouter);</w:t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>app.listen(PORT, () =&gt;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console.log(`Server is running on: http://localhost:${PORT}`);</w:t>
              <w:br/>
            </w:r>
            <w:r>
              <w:rPr>
                <w:rFonts w:ascii="Consolas" w:hAnsi="Consolas"/>
                <w:color w:val="0F172A"/>
                <w:sz w:val="17"/>
              </w:rPr>
              <w:t>});</w:t>
            </w:r>
          </w:p>
        </w:tc>
      </w:tr>
    </w:tbl>
    <w:p>
      <w:pPr>
        <w:spacing w:before="0" w:after="80"/>
      </w:pPr>
    </w:p>
    <w:p>
      <w:pPr>
        <w:spacing w:before="120" w:after="120"/>
        <w:pBdr>
          <w:bottom w:val="single" w:sz="6" w:space="1" w:color="E2E8F0"/>
        </w:pBdr>
      </w:pPr>
    </w:p>
    <w:p>
      <w:pPr>
        <w:spacing w:before="280" w:after="120"/>
      </w:pPr>
      <w:r>
        <w:rPr>
          <w:rFonts w:ascii="Segoe UI" w:hAnsi="Segoe UI"/>
          <w:b/>
          <w:color w:val="2563EB"/>
          <w:sz w:val="30"/>
        </w:rPr>
        <w:t>📁 ส่วนที่ 3: การพัฒนาฝั่ง Frontend (React 19 + Vite)</w:t>
      </w:r>
    </w:p>
    <w:p>
      <w:pPr>
        <w:spacing w:before="200" w:after="80"/>
      </w:pPr>
      <w:r>
        <w:rPr>
          <w:rFonts w:ascii="Segoe UI" w:hAnsi="Segoe UI"/>
          <w:b/>
          <w:color w:val="1E293B"/>
          <w:sz w:val="25"/>
        </w:rPr>
        <w:t>ขั้นตอนที่ 3.1: สร้างโปรเจกต์ Vite และติดตั้ง Dependencies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1"/>
        </w:rPr>
        <w:t>จาก Root โฟลเดอร์: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18" w:space="0" w:color="2563EB"/>
          <w:bottom w:val="single" w:sz="4" w:space="0" w:color="E2E8F0"/>
          <w:right w:val="single" w:sz="4" w:space="0" w:color="E2E8F0"/>
        </w:tblBorders>
      </w:tblPr>
      <w:tblGrid>
        <w:gridCol w:w="9605"/>
      </w:tblGrid>
      <w:tr>
        <w:tc>
          <w:tcPr>
            <w:tcW w:type="dxa" w:w="9605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Segoe UI" w:hAnsi="Segoe UI"/>
                <w:b/>
                <w:color w:val="64748B"/>
                <w:sz w:val="16"/>
              </w:rPr>
              <w:t>[BASH]</w:t>
              <w:br/>
            </w:r>
            <w:r>
              <w:rPr>
                <w:rFonts w:ascii="Consolas" w:hAnsi="Consolas"/>
                <w:color w:val="0F172A"/>
                <w:sz w:val="17"/>
              </w:rPr>
              <w:t>npm create vite@latest frontend -- --template react</w:t>
              <w:br/>
            </w:r>
            <w:r>
              <w:rPr>
                <w:rFonts w:ascii="Consolas" w:hAnsi="Consolas"/>
                <w:color w:val="0F172A"/>
                <w:sz w:val="17"/>
              </w:rPr>
              <w:t>cd frontend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1"/>
        </w:rPr>
        <w:t>ติดตั้ง Dependencies ที่จำเป็น: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18" w:space="0" w:color="2563EB"/>
          <w:bottom w:val="single" w:sz="4" w:space="0" w:color="E2E8F0"/>
          <w:right w:val="single" w:sz="4" w:space="0" w:color="E2E8F0"/>
        </w:tblBorders>
      </w:tblPr>
      <w:tblGrid>
        <w:gridCol w:w="9605"/>
      </w:tblGrid>
      <w:tr>
        <w:tc>
          <w:tcPr>
            <w:tcW w:type="dxa" w:w="9605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Segoe UI" w:hAnsi="Segoe UI"/>
                <w:b/>
                <w:color w:val="64748B"/>
                <w:sz w:val="16"/>
              </w:rPr>
              <w:t>[BASH]</w:t>
              <w:br/>
            </w:r>
            <w:r>
              <w:rPr>
                <w:rFonts w:ascii="Consolas" w:hAnsi="Consolas"/>
                <w:color w:val="0F172A"/>
                <w:sz w:val="17"/>
              </w:rPr>
              <w:t>npm install react-router sweetalert2 lucide-react tailwindcss @tailwindcss/vite</w:t>
              <w:br/>
            </w:r>
            <w:r>
              <w:rPr>
                <w:rFonts w:ascii="Consolas" w:hAnsi="Consolas"/>
                <w:color w:val="0F172A"/>
                <w:sz w:val="17"/>
              </w:rPr>
              <w:t>npm install -D daisyui</w:t>
            </w:r>
          </w:p>
        </w:tc>
      </w:tr>
    </w:tbl>
    <w:p>
      <w:pPr>
        <w:spacing w:before="0" w:after="80"/>
      </w:pPr>
    </w:p>
    <w:p>
      <w:pPr>
        <w:spacing w:before="120" w:after="120"/>
        <w:pBdr>
          <w:bottom w:val="single" w:sz="6" w:space="1" w:color="E2E8F0"/>
        </w:pBdr>
      </w:pPr>
    </w:p>
    <w:p>
      <w:pPr>
        <w:spacing w:before="200" w:after="80"/>
      </w:pPr>
      <w:r>
        <w:rPr>
          <w:rFonts w:ascii="Segoe UI" w:hAnsi="Segoe UI"/>
          <w:b/>
          <w:color w:val="1E293B"/>
          <w:sz w:val="25"/>
        </w:rPr>
        <w:t xml:space="preserve">ขั้นตอนที่ 3.2: ตรวจสอบ </w:t>
      </w:r>
      <w:r>
        <w:rPr>
          <w:rFonts w:ascii="Consolas" w:hAnsi="Consolas"/>
          <w:color w:val="B45309"/>
          <w:sz w:val="19"/>
          <w:shd w:fill="F1F5F9"/>
        </w:rPr>
        <w:t>frontend/package.json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1E293B"/>
          <w:sz w:val="21"/>
        </w:rPr>
        <w:t>ไฟล์: `frontend/package.json`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18" w:space="0" w:color="2563EB"/>
          <w:bottom w:val="single" w:sz="4" w:space="0" w:color="E2E8F0"/>
          <w:right w:val="single" w:sz="4" w:space="0" w:color="E2E8F0"/>
        </w:tblBorders>
      </w:tblPr>
      <w:tblGrid>
        <w:gridCol w:w="9605"/>
      </w:tblGrid>
      <w:tr>
        <w:tc>
          <w:tcPr>
            <w:tcW w:type="dxa" w:w="9605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Segoe UI" w:hAnsi="Segoe UI"/>
                <w:b/>
                <w:color w:val="64748B"/>
                <w:sz w:val="16"/>
              </w:rPr>
              <w:t>[JSON]</w:t>
              <w:br/>
            </w:r>
            <w:r>
              <w:rPr>
                <w:rFonts w:ascii="Consolas" w:hAnsi="Consolas"/>
                <w:color w:val="0F172A"/>
                <w:sz w:val="17"/>
              </w:rPr>
              <w:t>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"name": "frontend",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"private": true,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"version": "0.0.0",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"type": "module",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"scripts":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"dev": "vite",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"build": "vite build",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"lint": "eslint .",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"preview": "vite preview"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},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"dependencies":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"@tailwindcss/vite": "^4.3.3",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"lucide-react": "^1.53.0",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"react": "^19.2.8",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"react-dom": "^19.2.8",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"react-router": "^8.4.0",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"sweetalert2": "^11.26.25",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"tailwindcss": "^4.3.3"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},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"devDependencies":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"@eslint/js": "^10.0.1",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"@types/react": "^19.2.18",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"@types/react-dom": "^19.2.7",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"@vitejs/plugin-react": "^6.1.1",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"daisyui": "^5.7.39",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"eslint": "^10.10.0",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"eslint-plugin-react-hooks": "^7.1.1",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"eslint-plugin-react-refresh": "^0.5.6",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"globals": "^17.12.0",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"vite": "^8.3.0"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}</w:t>
              <w:br/>
            </w:r>
            <w:r>
              <w:rPr>
                <w:rFonts w:ascii="Consolas" w:hAnsi="Consolas"/>
                <w:color w:val="0F172A"/>
                <w:sz w:val="17"/>
              </w:rPr>
              <w:t>}</w:t>
            </w:r>
          </w:p>
        </w:tc>
      </w:tr>
    </w:tbl>
    <w:p>
      <w:pPr>
        <w:spacing w:before="0" w:after="80"/>
      </w:pPr>
    </w:p>
    <w:p>
      <w:pPr>
        <w:spacing w:before="120" w:after="120"/>
        <w:pBdr>
          <w:bottom w:val="single" w:sz="6" w:space="1" w:color="E2E8F0"/>
        </w:pBdr>
      </w:pPr>
    </w:p>
    <w:p>
      <w:pPr>
        <w:spacing w:before="200" w:after="80"/>
      </w:pPr>
      <w:r>
        <w:rPr>
          <w:rFonts w:ascii="Segoe UI" w:hAnsi="Segoe UI"/>
          <w:b/>
          <w:color w:val="1E293B"/>
          <w:sz w:val="25"/>
        </w:rPr>
        <w:t xml:space="preserve">ขั้นตอนที่ 3.3: สร้างไฟล์ </w:t>
      </w:r>
      <w:r>
        <w:rPr>
          <w:rFonts w:ascii="Consolas" w:hAnsi="Consolas"/>
          <w:color w:val="B45309"/>
          <w:sz w:val="19"/>
          <w:shd w:fill="F1F5F9"/>
        </w:rPr>
        <w:t>frontend/.env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1"/>
        </w:rPr>
        <w:t>กำหนด URL ของ Backend สำหรับการติดต่อ Fetch API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1E293B"/>
          <w:sz w:val="21"/>
        </w:rPr>
        <w:t>ไฟล์: `frontend/.env`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18" w:space="0" w:color="2563EB"/>
          <w:bottom w:val="single" w:sz="4" w:space="0" w:color="E2E8F0"/>
          <w:right w:val="single" w:sz="4" w:space="0" w:color="E2E8F0"/>
        </w:tblBorders>
      </w:tblPr>
      <w:tblGrid>
        <w:gridCol w:w="9605"/>
      </w:tblGrid>
      <w:tr>
        <w:tc>
          <w:tcPr>
            <w:tcW w:type="dxa" w:w="9605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Segoe UI" w:hAnsi="Segoe UI"/>
                <w:b/>
                <w:color w:val="64748B"/>
                <w:sz w:val="16"/>
              </w:rPr>
              <w:t>[ENV]</w:t>
              <w:br/>
            </w:r>
            <w:r>
              <w:rPr>
                <w:rFonts w:ascii="Consolas" w:hAnsi="Consolas"/>
                <w:color w:val="0F172A"/>
                <w:sz w:val="17"/>
              </w:rPr>
              <w:t>VITE_API_URL=http://localhost:5000</w:t>
            </w:r>
          </w:p>
        </w:tc>
      </w:tr>
    </w:tbl>
    <w:p>
      <w:pPr>
        <w:spacing w:before="0" w:after="80"/>
      </w:pPr>
    </w:p>
    <w:p>
      <w:pPr>
        <w:spacing w:before="120" w:after="120"/>
        <w:pBdr>
          <w:bottom w:val="single" w:sz="6" w:space="1" w:color="E2E8F0"/>
        </w:pBdr>
      </w:pPr>
    </w:p>
    <w:p>
      <w:pPr>
        <w:spacing w:before="200" w:after="80"/>
      </w:pPr>
      <w:r>
        <w:rPr>
          <w:rFonts w:ascii="Segoe UI" w:hAnsi="Segoe UI"/>
          <w:b/>
          <w:color w:val="1E293B"/>
          <w:sz w:val="25"/>
        </w:rPr>
        <w:t xml:space="preserve">ขั้นตอนที่ 3.4: ปรับแต่ง </w:t>
      </w:r>
      <w:r>
        <w:rPr>
          <w:rFonts w:ascii="Consolas" w:hAnsi="Consolas"/>
          <w:color w:val="B45309"/>
          <w:sz w:val="19"/>
          <w:shd w:fill="F1F5F9"/>
        </w:rPr>
        <w:t>frontend/vite.config.js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1"/>
        </w:rPr>
        <w:t>เปิดใช้งาน TailwindCSS Plugin พร้อมตั้งค่า Polling เพื่อรองรับ Hot Reload ใน Docker Volume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1E293B"/>
          <w:sz w:val="21"/>
        </w:rPr>
        <w:t>ไฟล์: `frontend/vite.config.js`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18" w:space="0" w:color="2563EB"/>
          <w:bottom w:val="single" w:sz="4" w:space="0" w:color="E2E8F0"/>
          <w:right w:val="single" w:sz="4" w:space="0" w:color="E2E8F0"/>
        </w:tblBorders>
      </w:tblPr>
      <w:tblGrid>
        <w:gridCol w:w="9605"/>
      </w:tblGrid>
      <w:tr>
        <w:tc>
          <w:tcPr>
            <w:tcW w:type="dxa" w:w="9605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Segoe UI" w:hAnsi="Segoe UI"/>
                <w:b/>
                <w:color w:val="64748B"/>
                <w:sz w:val="16"/>
              </w:rPr>
              <w:t>[JAVASCRIPT]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react from "@vitejs/plugin-react";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{ defineConfig } from "vite";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tailwindcss from "@tailwindcss/vite";</w:t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>// https://vite.dev/config/</w:t>
              <w:br/>
            </w:r>
            <w:r>
              <w:rPr>
                <w:rFonts w:ascii="Consolas" w:hAnsi="Consolas"/>
                <w:color w:val="0F172A"/>
                <w:sz w:val="17"/>
              </w:rPr>
              <w:t>export default defineConfig({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plugins: [react(), tailwindcss()],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server: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watch: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usePolling: true,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interval: 500,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},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},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optimizeDeps: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include: ["react-router"],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force: true,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},</w:t>
              <w:br/>
            </w:r>
            <w:r>
              <w:rPr>
                <w:rFonts w:ascii="Consolas" w:hAnsi="Consolas"/>
                <w:color w:val="0F172A"/>
                <w:sz w:val="17"/>
              </w:rPr>
              <w:t>});</w:t>
            </w:r>
          </w:p>
        </w:tc>
      </w:tr>
    </w:tbl>
    <w:p>
      <w:pPr>
        <w:spacing w:before="0" w:after="80"/>
      </w:pPr>
    </w:p>
    <w:p>
      <w:pPr>
        <w:spacing w:before="120" w:after="120"/>
        <w:pBdr>
          <w:bottom w:val="single" w:sz="6" w:space="1" w:color="E2E8F0"/>
        </w:pBdr>
      </w:pPr>
    </w:p>
    <w:p>
      <w:pPr>
        <w:spacing w:before="200" w:after="80"/>
      </w:pPr>
      <w:r>
        <w:rPr>
          <w:rFonts w:ascii="Segoe UI" w:hAnsi="Segoe UI"/>
          <w:b/>
          <w:color w:val="1E293B"/>
          <w:sz w:val="25"/>
        </w:rPr>
        <w:t xml:space="preserve">ขั้นตอนที่ 3.5: สร้างไฟล์ </w:t>
      </w:r>
      <w:r>
        <w:rPr>
          <w:rFonts w:ascii="Consolas" w:hAnsi="Consolas"/>
          <w:color w:val="B45309"/>
          <w:sz w:val="19"/>
          <w:shd w:fill="F1F5F9"/>
        </w:rPr>
        <w:t>frontend/index.html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1E293B"/>
          <w:sz w:val="21"/>
        </w:rPr>
        <w:t>ไฟล์: `frontend/index.html`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18" w:space="0" w:color="2563EB"/>
          <w:bottom w:val="single" w:sz="4" w:space="0" w:color="E2E8F0"/>
          <w:right w:val="single" w:sz="4" w:space="0" w:color="E2E8F0"/>
        </w:tblBorders>
      </w:tblPr>
      <w:tblGrid>
        <w:gridCol w:w="9605"/>
      </w:tblGrid>
      <w:tr>
        <w:tc>
          <w:tcPr>
            <w:tcW w:type="dxa" w:w="9605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Segoe UI" w:hAnsi="Segoe UI"/>
                <w:b/>
                <w:color w:val="64748B"/>
                <w:sz w:val="16"/>
              </w:rPr>
              <w:t>[HTML]</w:t>
              <w:br/>
            </w:r>
            <w:r>
              <w:rPr>
                <w:rFonts w:ascii="Consolas" w:hAnsi="Consolas"/>
                <w:color w:val="0F172A"/>
                <w:sz w:val="17"/>
              </w:rPr>
              <w:t>&lt;!doctype html&gt;</w:t>
              <w:br/>
            </w:r>
            <w:r>
              <w:rPr>
                <w:rFonts w:ascii="Consolas" w:hAnsi="Consolas"/>
                <w:color w:val="0F172A"/>
                <w:sz w:val="17"/>
              </w:rPr>
              <w:t>&lt;html lang="en"&gt;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&lt;head&gt;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&lt;meta charset="UTF-8" /&gt;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&lt;link rel="icon" type="image/svg+xml" href="/favicon.svg" /&gt;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&lt;meta name="viewport" content="width=device-width, initial-scale=1.0" /&gt;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&lt;title&gt;frontend&lt;/title&gt;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&lt;/head&gt;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&lt;body&gt;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&lt;div id="root"&gt;&lt;/div&gt;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&lt;script type="module" src="/src/main.jsx"&gt;&lt;/script&gt;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&lt;/body&gt;</w:t>
              <w:br/>
            </w:r>
            <w:r>
              <w:rPr>
                <w:rFonts w:ascii="Consolas" w:hAnsi="Consolas"/>
                <w:color w:val="0F172A"/>
                <w:sz w:val="17"/>
              </w:rPr>
              <w:t>&lt;/html&gt;</w:t>
            </w:r>
          </w:p>
        </w:tc>
      </w:tr>
    </w:tbl>
    <w:p>
      <w:pPr>
        <w:spacing w:before="0" w:after="80"/>
      </w:pPr>
    </w:p>
    <w:p>
      <w:pPr>
        <w:spacing w:before="120" w:after="120"/>
        <w:pBdr>
          <w:bottom w:val="single" w:sz="6" w:space="1" w:color="E2E8F0"/>
        </w:pBdr>
      </w:pPr>
    </w:p>
    <w:p>
      <w:pPr>
        <w:spacing w:before="200" w:after="80"/>
      </w:pPr>
      <w:r>
        <w:rPr>
          <w:rFonts w:ascii="Segoe UI" w:hAnsi="Segoe UI"/>
          <w:b/>
          <w:color w:val="1E293B"/>
          <w:sz w:val="25"/>
        </w:rPr>
        <w:t>ขั้นตอนที่ 3.6: ปรับแต่ง CSS (</w:t>
      </w:r>
      <w:r>
        <w:rPr>
          <w:rFonts w:ascii="Consolas" w:hAnsi="Consolas"/>
          <w:color w:val="B45309"/>
          <w:sz w:val="19"/>
          <w:shd w:fill="F1F5F9"/>
        </w:rPr>
        <w:t>index.css</w:t>
      </w:r>
      <w:r>
        <w:rPr>
          <w:rFonts w:ascii="Segoe UI" w:hAnsi="Segoe UI"/>
          <w:color w:val="1E293B"/>
          <w:sz w:val="25"/>
        </w:rPr>
        <w:t xml:space="preserve"> &amp; </w:t>
      </w:r>
      <w:r>
        <w:rPr>
          <w:rFonts w:ascii="Consolas" w:hAnsi="Consolas"/>
          <w:color w:val="B45309"/>
          <w:sz w:val="19"/>
          <w:shd w:fill="F1F5F9"/>
        </w:rPr>
        <w:t>App.css</w:t>
      </w:r>
      <w:r>
        <w:rPr>
          <w:rFonts w:ascii="Segoe UI" w:hAnsi="Segoe UI"/>
          <w:color w:val="1E293B"/>
          <w:sz w:val="25"/>
        </w:rPr>
        <w:t>)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1"/>
        </w:rPr>
        <w:t>เชื่อมต่อ TailwindCSS v4 และ DaisyUI พร้อมธีม dark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1E293B"/>
          <w:sz w:val="21"/>
        </w:rPr>
        <w:t>ไฟล์: `frontend/src/index.css`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18" w:space="0" w:color="2563EB"/>
          <w:bottom w:val="single" w:sz="4" w:space="0" w:color="E2E8F0"/>
          <w:right w:val="single" w:sz="4" w:space="0" w:color="E2E8F0"/>
        </w:tblBorders>
      </w:tblPr>
      <w:tblGrid>
        <w:gridCol w:w="9605"/>
      </w:tblGrid>
      <w:tr>
        <w:tc>
          <w:tcPr>
            <w:tcW w:type="dxa" w:w="9605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Segoe UI" w:hAnsi="Segoe UI"/>
                <w:b/>
                <w:color w:val="64748B"/>
                <w:sz w:val="16"/>
              </w:rPr>
              <w:t>[CSS]</w:t>
              <w:br/>
            </w:r>
            <w:r>
              <w:rPr>
                <w:rFonts w:ascii="Consolas" w:hAnsi="Consolas"/>
                <w:color w:val="0F172A"/>
                <w:sz w:val="17"/>
              </w:rPr>
              <w:t>@import "tailwindcss";</w:t>
              <w:br/>
            </w:r>
            <w:r>
              <w:rPr>
                <w:rFonts w:ascii="Consolas" w:hAnsi="Consolas"/>
                <w:color w:val="0F172A"/>
                <w:sz w:val="17"/>
              </w:rPr>
              <w:t>@plugin "daisyui"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themes: dark --default;</w:t>
              <w:br/>
            </w:r>
            <w:r>
              <w:rPr>
                <w:rFonts w:ascii="Consolas" w:hAnsi="Consolas"/>
                <w:color w:val="0F172A"/>
                <w:sz w:val="17"/>
              </w:rPr>
              <w:t>}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</w:pPr>
      <w:r>
        <w:rPr>
          <w:rFonts w:ascii="Segoe UI" w:hAnsi="Segoe UI"/>
          <w:b/>
          <w:color w:val="1E293B"/>
          <w:sz w:val="21"/>
        </w:rPr>
        <w:t>ไฟล์: `frontend/src/App.css`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18" w:space="0" w:color="2563EB"/>
          <w:bottom w:val="single" w:sz="4" w:space="0" w:color="E2E8F0"/>
          <w:right w:val="single" w:sz="4" w:space="0" w:color="E2E8F0"/>
        </w:tblBorders>
      </w:tblPr>
      <w:tblGrid>
        <w:gridCol w:w="9605"/>
      </w:tblGrid>
      <w:tr>
        <w:tc>
          <w:tcPr>
            <w:tcW w:type="dxa" w:w="9605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Segoe UI" w:hAnsi="Segoe UI"/>
                <w:b/>
                <w:color w:val="64748B"/>
                <w:sz w:val="16"/>
              </w:rPr>
              <w:t>[CSS]</w:t>
              <w:br/>
            </w:r>
            <w:r>
              <w:rPr>
                <w:rFonts w:ascii="Consolas" w:hAnsi="Consolas"/>
                <w:color w:val="0F172A"/>
                <w:sz w:val="17"/>
              </w:rPr>
              <w:t>/* Custom CSS หากต้องการตกแต่งเพิ่มเติม */</w:t>
            </w:r>
          </w:p>
        </w:tc>
      </w:tr>
    </w:tbl>
    <w:p>
      <w:pPr>
        <w:spacing w:before="0" w:after="80"/>
      </w:pPr>
    </w:p>
    <w:p>
      <w:pPr>
        <w:spacing w:before="120" w:after="120"/>
        <w:pBdr>
          <w:bottom w:val="single" w:sz="6" w:space="1" w:color="E2E8F0"/>
        </w:pBdr>
      </w:pPr>
    </w:p>
    <w:p>
      <w:pPr>
        <w:spacing w:before="200" w:after="80"/>
      </w:pPr>
      <w:r>
        <w:rPr>
          <w:rFonts w:ascii="Segoe UI" w:hAnsi="Segoe UI"/>
          <w:b/>
          <w:color w:val="1E293B"/>
          <w:sz w:val="25"/>
        </w:rPr>
        <w:t>ขั้นตอนที่ 3.7: สร้างไฟล์ Services</w:t>
      </w:r>
    </w:p>
    <w:p>
      <w:pPr>
        <w:spacing w:before="160" w:after="60"/>
      </w:pPr>
      <w:r>
        <w:rPr>
          <w:rFonts w:ascii="Segoe UI" w:hAnsi="Segoe UI"/>
          <w:b/>
          <w:color w:val="334155"/>
          <w:sz w:val="22"/>
        </w:rPr>
        <w:t xml:space="preserve">1) </w:t>
      </w:r>
      <w:r>
        <w:rPr>
          <w:rFonts w:ascii="Consolas" w:hAnsi="Consolas"/>
          <w:color w:val="B45309"/>
          <w:sz w:val="19"/>
          <w:shd w:fill="F1F5F9"/>
        </w:rPr>
        <w:t>frontend/src/services/productService.js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1"/>
        </w:rPr>
        <w:t>ฟังก์ชัน Wrapper สำหรับ Fetch ข้อมูลจาก Backend REST API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1E293B"/>
          <w:sz w:val="21"/>
        </w:rPr>
        <w:t>ไฟล์: `frontend/src/services/productService.js`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18" w:space="0" w:color="2563EB"/>
          <w:bottom w:val="single" w:sz="4" w:space="0" w:color="E2E8F0"/>
          <w:right w:val="single" w:sz="4" w:space="0" w:color="E2E8F0"/>
        </w:tblBorders>
      </w:tblPr>
      <w:tblGrid>
        <w:gridCol w:w="9605"/>
      </w:tblGrid>
      <w:tr>
        <w:tc>
          <w:tcPr>
            <w:tcW w:type="dxa" w:w="9605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Segoe UI" w:hAnsi="Segoe UI"/>
                <w:b/>
                <w:color w:val="64748B"/>
                <w:sz w:val="16"/>
              </w:rPr>
              <w:t>[JAVASCRIPT]</w:t>
              <w:br/>
            </w:r>
            <w:r>
              <w:rPr>
                <w:rFonts w:ascii="Consolas" w:hAnsi="Consolas"/>
                <w:color w:val="0F172A"/>
                <w:sz w:val="17"/>
              </w:rPr>
              <w:t>const API_URL = `${import.meta.env.VITE_API_URL}/api/products`;</w:t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>const request = async (url, option) =&gt;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const response = await fetch(url, option);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if (!response.ok)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const message = await response.text();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throw new Error(message || "เกิดข้อผิดพลาดในการเชื่อมต่อ");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}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return response.json();</w:t>
              <w:br/>
            </w:r>
            <w:r>
              <w:rPr>
                <w:rFonts w:ascii="Consolas" w:hAnsi="Consolas"/>
                <w:color w:val="0F172A"/>
                <w:sz w:val="17"/>
              </w:rPr>
              <w:t>};</w:t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>const getProducts = () =&gt; request(API_URL);</w:t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>const getProduct = (id) =&gt; request(`${API_URL}/${id}`);</w:t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>const createProduct = (product) =&gt;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request(API_URL,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method: "POST",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headers: { "Content-Type": "application/json" },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body: JSON.stringify(product),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});</w:t>
              <w:br/>
            </w:r>
            <w:r>
              <w:rPr>
                <w:rFonts w:ascii="Consolas" w:hAnsi="Consolas"/>
                <w:color w:val="0F172A"/>
                <w:sz w:val="17"/>
              </w:rPr>
              <w:t>const updateProduct = (id, product) =&gt;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request(`${API_URL}/${id}`,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method: "PUT",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headers: { "Content-Type": "application/json" },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body: JSON.stringify(product),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});</w:t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>const deleteProduct = (id) =&gt;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request(`${API_URL}/${id}`,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method: "DELETE",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});</w:t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>export { getProduct, getProducts, createProduct, updateProduct, deleteProduct };</w:t>
            </w:r>
          </w:p>
        </w:tc>
      </w:tr>
    </w:tbl>
    <w:p>
      <w:pPr>
        <w:spacing w:before="0" w:after="80"/>
      </w:pPr>
    </w:p>
    <w:p>
      <w:pPr>
        <w:spacing w:before="160" w:after="60"/>
      </w:pPr>
      <w:r>
        <w:rPr>
          <w:rFonts w:ascii="Segoe UI" w:hAnsi="Segoe UI"/>
          <w:b/>
          <w:color w:val="334155"/>
          <w:sz w:val="22"/>
        </w:rPr>
        <w:t xml:space="preserve">2) </w:t>
      </w:r>
      <w:r>
        <w:rPr>
          <w:rFonts w:ascii="Consolas" w:hAnsi="Consolas"/>
          <w:color w:val="B45309"/>
          <w:sz w:val="19"/>
          <w:shd w:fill="F1F5F9"/>
        </w:rPr>
        <w:t>frontend/src/services/alertService.js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1"/>
        </w:rPr>
        <w:t>โมดูลกล่องข้อความแจ้งเตือนความผิดพลาด สำเร็จ และการยืนยันการลบ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1E293B"/>
          <w:sz w:val="21"/>
        </w:rPr>
        <w:t>ไฟล์: `frontend/src/services/alertService.js`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18" w:space="0" w:color="2563EB"/>
          <w:bottom w:val="single" w:sz="4" w:space="0" w:color="E2E8F0"/>
          <w:right w:val="single" w:sz="4" w:space="0" w:color="E2E8F0"/>
        </w:tblBorders>
      </w:tblPr>
      <w:tblGrid>
        <w:gridCol w:w="9605"/>
      </w:tblGrid>
      <w:tr>
        <w:tc>
          <w:tcPr>
            <w:tcW w:type="dxa" w:w="9605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Segoe UI" w:hAnsi="Segoe UI"/>
                <w:b/>
                <w:color w:val="64748B"/>
                <w:sz w:val="16"/>
              </w:rPr>
              <w:t>[JAVASCRIPT]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Swal from "sweetalert2";</w:t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>const getErrorMessage = (error) =&gt;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if (typeof error === "string") return error;</w:t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try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const response = JSON.parse(error.message);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return response.error || response.message || error.message;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} catch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return error?.message || "เกิดข้อผิดพลาดในการทำรายการ";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}</w:t>
              <w:br/>
            </w:r>
            <w:r>
              <w:rPr>
                <w:rFonts w:ascii="Consolas" w:hAnsi="Consolas"/>
                <w:color w:val="0F172A"/>
                <w:sz w:val="17"/>
              </w:rPr>
              <w:t>};</w:t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>const showError = (error) =&gt;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Swal.fire({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icon: "error",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title: "เกิดข้อผิดพลาด",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text: getErrorMessage(error),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});</w:t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>const showSuccess = (title, text) =&gt;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Swal.fire({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icon: "success",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title,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text,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timer: 1600,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showConfirmButton: false,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});</w:t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>const confirmDelete = () =&gt;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Swal.fire({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icon: "warning",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title: "ยืนยันการลบสินค้า",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text: "คุณต้องการลบรายการสินค้านี้ใช่หรือไม่?",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showCancelButton: true,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confirmButtonText: "ลบสินค้า",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cancelButtonText: "ยกเลิก",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reverseButtons: true,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}).then((result) =&gt; result.isConfirmed);</w:t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>export { confirmDelete, showError, showSuccess };</w:t>
            </w:r>
          </w:p>
        </w:tc>
      </w:tr>
    </w:tbl>
    <w:p>
      <w:pPr>
        <w:spacing w:before="0" w:after="80"/>
      </w:pPr>
    </w:p>
    <w:p>
      <w:pPr>
        <w:spacing w:before="120" w:after="120"/>
        <w:pBdr>
          <w:bottom w:val="single" w:sz="6" w:space="1" w:color="E2E8F0"/>
        </w:pBdr>
      </w:pPr>
    </w:p>
    <w:p>
      <w:pPr>
        <w:spacing w:before="200" w:after="80"/>
      </w:pPr>
      <w:r>
        <w:rPr>
          <w:rFonts w:ascii="Segoe UI" w:hAnsi="Segoe UI"/>
          <w:b/>
          <w:color w:val="1E293B"/>
          <w:sz w:val="25"/>
        </w:rPr>
        <w:t>ขั้นตอนที่ 3.8: สร้าง Components</w:t>
      </w:r>
    </w:p>
    <w:p>
      <w:pPr>
        <w:spacing w:before="160" w:after="60"/>
      </w:pPr>
      <w:r>
        <w:rPr>
          <w:rFonts w:ascii="Segoe UI" w:hAnsi="Segoe UI"/>
          <w:b/>
          <w:color w:val="334155"/>
          <w:sz w:val="22"/>
        </w:rPr>
        <w:t xml:space="preserve">1) </w:t>
      </w:r>
      <w:r>
        <w:rPr>
          <w:rFonts w:ascii="Consolas" w:hAnsi="Consolas"/>
          <w:color w:val="B45309"/>
          <w:sz w:val="19"/>
          <w:shd w:fill="F1F5F9"/>
        </w:rPr>
        <w:t>frontend/src/components/ProductHeader.jsx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1"/>
        </w:rPr>
        <w:t>แถบ Header ส่วนหัวแสดงชื่อระบบ Product Management System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1E293B"/>
          <w:sz w:val="21"/>
        </w:rPr>
        <w:t>ไฟล์: `frontend/src/components/ProductHeader.jsx`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18" w:space="0" w:color="2563EB"/>
          <w:bottom w:val="single" w:sz="4" w:space="0" w:color="E2E8F0"/>
          <w:right w:val="single" w:sz="4" w:space="0" w:color="E2E8F0"/>
        </w:tblBorders>
      </w:tblPr>
      <w:tblGrid>
        <w:gridCol w:w="9605"/>
      </w:tblGrid>
      <w:tr>
        <w:tc>
          <w:tcPr>
            <w:tcW w:type="dxa" w:w="9605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Segoe UI" w:hAnsi="Segoe UI"/>
                <w:b/>
                <w:color w:val="64748B"/>
                <w:sz w:val="16"/>
              </w:rPr>
              <w:t>[JSX]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React from "react";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{ Package } from "lucide-react";</w:t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>const ProductHeader = () =&gt;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return (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&lt;header className="hero-panel rounded-box px-5 py-7 text-primary-content shadow-xl sm:px-8"&gt;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&lt;div className="flex flex-col gap-6 sm:flex-row sm:item-end sm:justify-between"&gt;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&lt;div&gt;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&lt;div className="mb-3 flex items-center gap-3"&gt;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&lt;div className="grid size-12 place-items-center rounded-2xl bg-white/15 ring-1 ring-white"&gt;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&lt;Package className="size-7" /&gt;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&lt;/div&gt;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&lt;span className="badge badge-outline border-white/40 text-white"&gt;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Product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&lt;/span&gt;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&lt;/div&gt;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&lt;h1 className="text-2xl font-bold tracking-tight sm:text-4xl"&gt;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Product Management System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&lt;/h1&gt;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&lt;p className="mt-2 max-w-xl text-sm text-primary-content/75 sm:text-base"&gt;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จัดการสินค้าและราคาได้อย่างรวดเร็วในที่เดียว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&lt;/p&gt;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&lt;/div&gt;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&lt;/div&gt;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&lt;/header&gt;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);</w:t>
              <w:br/>
            </w:r>
            <w:r>
              <w:rPr>
                <w:rFonts w:ascii="Consolas" w:hAnsi="Consolas"/>
                <w:color w:val="0F172A"/>
                <w:sz w:val="17"/>
              </w:rPr>
              <w:t>};</w:t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>export default ProductHeader;</w:t>
            </w:r>
          </w:p>
        </w:tc>
      </w:tr>
    </w:tbl>
    <w:p>
      <w:pPr>
        <w:spacing w:before="0" w:after="80"/>
      </w:pPr>
    </w:p>
    <w:p>
      <w:pPr>
        <w:spacing w:before="160" w:after="60"/>
      </w:pPr>
      <w:r>
        <w:rPr>
          <w:rFonts w:ascii="Segoe UI" w:hAnsi="Segoe UI"/>
          <w:b/>
          <w:color w:val="334155"/>
          <w:sz w:val="22"/>
        </w:rPr>
        <w:t xml:space="preserve">2) </w:t>
      </w:r>
      <w:r>
        <w:rPr>
          <w:rFonts w:ascii="Consolas" w:hAnsi="Consolas"/>
          <w:color w:val="B45309"/>
          <w:sz w:val="19"/>
          <w:shd w:fill="F1F5F9"/>
        </w:rPr>
        <w:t>frontend/src/components/PageState.jsx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1"/>
        </w:rPr>
        <w:t>แสดงสถานะ Loading Spinner หรือแสดงแถบ Alert เมื่อมีข้อผิดพลาด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1E293B"/>
          <w:sz w:val="21"/>
        </w:rPr>
        <w:t>ไฟล์: `frontend/src/components/PageState.jsx`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18" w:space="0" w:color="2563EB"/>
          <w:bottom w:val="single" w:sz="4" w:space="0" w:color="E2E8F0"/>
          <w:right w:val="single" w:sz="4" w:space="0" w:color="E2E8F0"/>
        </w:tblBorders>
      </w:tblPr>
      <w:tblGrid>
        <w:gridCol w:w="9605"/>
      </w:tblGrid>
      <w:tr>
        <w:tc>
          <w:tcPr>
            <w:tcW w:type="dxa" w:w="9605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Segoe UI" w:hAnsi="Segoe UI"/>
                <w:b/>
                <w:color w:val="64748B"/>
                <w:sz w:val="16"/>
              </w:rPr>
              <w:t>[JSX]</w:t>
              <w:br/>
            </w:r>
            <w:r>
              <w:rPr>
                <w:rFonts w:ascii="Consolas" w:hAnsi="Consolas"/>
                <w:color w:val="0F172A"/>
                <w:sz w:val="17"/>
              </w:rPr>
              <w:t>function PageState({ loading, error })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if (loading)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return (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&lt;div className="flex min-h-48 items-center justify-center rounded-box border border-base-300 bg-base-100 shadow-sm"&gt;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&lt;span className="loading loading-spinner text-info" /&gt;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&lt;span className="sr-only"&gt;กำลังโหลดข้อมูล...&lt;/span&gt;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&lt;/div&gt;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);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}</w:t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if (error)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return (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&lt;div role="alert" className="alert alert-error"&gt;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&lt;span&gt;เกิดข้อผิดพลาด : {error}&lt;/span&gt;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&lt;/div&gt;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);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}</w:t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return null;</w:t>
              <w:br/>
            </w:r>
            <w:r>
              <w:rPr>
                <w:rFonts w:ascii="Consolas" w:hAnsi="Consolas"/>
                <w:color w:val="0F172A"/>
                <w:sz w:val="17"/>
              </w:rPr>
              <w:t>}</w:t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>export default PageState;</w:t>
            </w:r>
          </w:p>
        </w:tc>
      </w:tr>
    </w:tbl>
    <w:p>
      <w:pPr>
        <w:spacing w:before="0" w:after="80"/>
      </w:pPr>
    </w:p>
    <w:p>
      <w:pPr>
        <w:spacing w:before="160" w:after="60"/>
      </w:pPr>
      <w:r>
        <w:rPr>
          <w:rFonts w:ascii="Segoe UI" w:hAnsi="Segoe UI"/>
          <w:b/>
          <w:color w:val="334155"/>
          <w:sz w:val="22"/>
        </w:rPr>
        <w:t xml:space="preserve">3) </w:t>
      </w:r>
      <w:r>
        <w:rPr>
          <w:rFonts w:ascii="Consolas" w:hAnsi="Consolas"/>
          <w:color w:val="B45309"/>
          <w:sz w:val="19"/>
          <w:shd w:fill="F1F5F9"/>
        </w:rPr>
        <w:t>frontend/src/components/ProductForm.jsx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1"/>
        </w:rPr>
        <w:t>ฟอร์มรับข้อมูลสินค้า (ชื่อ, ราคา, รายละเอียด, URL รูปภาพ) รองรับทั้งการสร้างและแก้ไข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1E293B"/>
          <w:sz w:val="21"/>
        </w:rPr>
        <w:t>ไฟล์: `frontend/src/components/ProductForm.jsx`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18" w:space="0" w:color="2563EB"/>
          <w:bottom w:val="single" w:sz="4" w:space="0" w:color="E2E8F0"/>
          <w:right w:val="single" w:sz="4" w:space="0" w:color="E2E8F0"/>
        </w:tblBorders>
      </w:tblPr>
      <w:tblGrid>
        <w:gridCol w:w="9605"/>
      </w:tblGrid>
      <w:tr>
        <w:tc>
          <w:tcPr>
            <w:tcW w:type="dxa" w:w="9605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Segoe UI" w:hAnsi="Segoe UI"/>
                <w:b/>
                <w:color w:val="64748B"/>
                <w:sz w:val="16"/>
              </w:rPr>
              <w:t>[JSX]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{ Pencil, PlusCircle, X } from "lucide-react";</w:t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>function ProductForm({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editingId,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name,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price,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description,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image,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isSubmitting,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onNameChange,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onPriceChange,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onDescriptionChange,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onImageChange,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onSubmit,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onCancel,</w:t>
              <w:br/>
            </w:r>
            <w:r>
              <w:rPr>
                <w:rFonts w:ascii="Consolas" w:hAnsi="Consolas"/>
                <w:color w:val="0F172A"/>
                <w:sz w:val="17"/>
              </w:rPr>
              <w:t>})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return (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&lt;section className="card border border-base-300 bg-base-100 shadow-sm"&gt;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&lt;div className="card-body p-5 sm:p-6"&gt;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&lt;div className="mb-2 flex items-center gap-3"&gt;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&lt;div className="rounded-xl bg-primary/10 p-2 text-primary"&gt;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&lt;PlusCircle className="size-5" /&gt;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&lt;/div&gt;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&lt;div&gt;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&lt;h2 className="card-title text-xl"&gt;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{editingId ? "แก้ไขสินค้า" : "เพิ่มสินค้าใหม่"}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&lt;/h2&gt;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&lt;p className="text-sm text-base-content/60"&gt;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{editingId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? "แก้ไขข้อมูลสินค้าในระบบ"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: "กรอกข้อมูลเพื่อเพิ่มรายการเข้าสู่ระบบ"}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&lt;/p&gt;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&lt;/div&gt;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&lt;/div&gt;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&lt;form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className="mt-3 grid grid-cols-1 gap-4 md:grid-cols-2"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onSubmit={onSubmit}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&lt;label className="form-control w-full"&gt;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&lt;span className="label-text mb-2 font-medium"&gt;ชื่อสินค้า&lt;/span&gt;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&lt;input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className="input input-bordered w-full"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type="text"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value={name}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onChange={(event) =&gt; onNameChange(event.target.value)}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placeholder="เช่น Gaming keyboard"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/&gt;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&lt;/label&gt;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&lt;label className="form-control w-full"&gt;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&lt;span className="label-text mb-2 font-medium"&gt;ราคา (บาท)&lt;/span&gt;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&lt;input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className="input input-bordered w-full"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type="text"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value={price}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onChange={(event) =&gt; onPriceChange(event.target.value)}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placeholder="เช่น 1500"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/&gt;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&lt;/label&gt;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&lt;label className="form-control w-full"&gt;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&lt;span className="label-text mb-2 font-medium"&gt;รายละเอียด&lt;/span&gt;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&lt;textarea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className="textarea textarea-bordered w-full"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value={description}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onChange={(event) =&gt; onDescriptionChange(event.target.value)}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placeholder="รายละเอียดสินค้าเพิ่มเติม"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rows="3"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/&gt;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&lt;/label&gt;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&lt;label className="form-control w-full"&gt;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&lt;span className="label-text mb-2 font-medium"&gt;URL รูปภาพ&lt;/span&gt;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&lt;input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className="input input-bordered w-full"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type="url"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value={image}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onChange={(event) =&gt; onImageChange(event.target.value)}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placeholder="https://example.com/product.jpg"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/&gt;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&lt;/label&gt;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&lt;div className="flex flex-col gap-2 md:col-span-2 md:flex-row md:justify-end"&gt;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&lt;button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className="btn btn-primary w-full md:w-auto"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type="submit"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disabled={isSubmitting}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{isSubmitting ? (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&lt;span className="loading loading-spinner loading-sm" /&gt;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) : editingId ? (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&lt;Pencil className="size-4" /&gt;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) : (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&lt;PlusCircle className="size-4" /&gt;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)}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{isSubmitting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? "กำลังบันทึก..."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: editingId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? "บันทึกการแก้ไข"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: "บันทึกข้อมูล"}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&lt;/button&gt;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&lt;button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className="btn btn-ghost w-full md:w-auto"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type="button"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onClick={onCancel}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disabled={isSubmitting}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&lt;X className="size-4" /&gt; ยกเลิก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&lt;/button&gt;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&lt;/div&gt;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&lt;/form&gt;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&lt;/div&gt;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&lt;/section&gt;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);</w:t>
              <w:br/>
            </w:r>
            <w:r>
              <w:rPr>
                <w:rFonts w:ascii="Consolas" w:hAnsi="Consolas"/>
                <w:color w:val="0F172A"/>
                <w:sz w:val="17"/>
              </w:rPr>
              <w:t>}</w:t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>export default ProductForm;</w:t>
            </w:r>
          </w:p>
        </w:tc>
      </w:tr>
    </w:tbl>
    <w:p>
      <w:pPr>
        <w:spacing w:before="0" w:after="80"/>
      </w:pPr>
    </w:p>
    <w:p>
      <w:pPr>
        <w:spacing w:before="160" w:after="60"/>
      </w:pPr>
      <w:r>
        <w:rPr>
          <w:rFonts w:ascii="Segoe UI" w:hAnsi="Segoe UI"/>
          <w:b/>
          <w:color w:val="334155"/>
          <w:sz w:val="22"/>
        </w:rPr>
        <w:t xml:space="preserve">4) </w:t>
      </w:r>
      <w:r>
        <w:rPr>
          <w:rFonts w:ascii="Consolas" w:hAnsi="Consolas"/>
          <w:color w:val="B45309"/>
          <w:sz w:val="19"/>
          <w:shd w:fill="F1F5F9"/>
        </w:rPr>
        <w:t>frontend/src/components/ProductList.jsx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1"/>
        </w:rPr>
        <w:t>แสดงการ์ดรายการสินค้าพร้อมรูปภาพ, ราคาแบบจัด Format และปุ่มแก้ไข/ลบ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1E293B"/>
          <w:sz w:val="21"/>
        </w:rPr>
        <w:t>ไฟล์: `frontend/src/components/ProductList.jsx`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18" w:space="0" w:color="2563EB"/>
          <w:bottom w:val="single" w:sz="4" w:space="0" w:color="E2E8F0"/>
          <w:right w:val="single" w:sz="4" w:space="0" w:color="E2E8F0"/>
        </w:tblBorders>
      </w:tblPr>
      <w:tblGrid>
        <w:gridCol w:w="9605"/>
      </w:tblGrid>
      <w:tr>
        <w:tc>
          <w:tcPr>
            <w:tcW w:type="dxa" w:w="9605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Segoe UI" w:hAnsi="Segoe UI"/>
                <w:b/>
                <w:color w:val="64748B"/>
                <w:sz w:val="16"/>
              </w:rPr>
              <w:t>[JSX]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{ Package, Pencil, Trash2 } from "lucide-react";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React from "react";</w:t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>const ProductList = ({ products, onEdit, onDelete }) =&gt;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if (products.length == 0)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return (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&lt;div className="card border border-dashed border-base-300 bg-base-100 shadow-sm"&gt;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&lt;div className="card-body items-center py-14 text-center"&gt;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&lt;Package className="size-12 text-base-content/25" /&gt;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&lt;h2 className="card-tilte mt-2"&gt;ยังไม่มีข้อมูลสินค้า&lt;/h2&gt;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&lt;p className="text-sm text-base-content/60"&gt;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เริ่มต้นด้วยการเพิ่มสินค้าใหม่ด้านบน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&lt;/p&gt;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&lt;/div&gt;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&lt;/div&gt;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);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}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return (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&lt;section&gt;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&lt;div className="mb-5 flex items-center justify-between"&gt;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&lt;div&gt;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&lt;h2 className="text-2xl font-bold"&gt;รายการสินค้าทั้งหมด&lt;/h2&gt;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&lt;p className="text-sm text-base-content/60"&gt;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มีสินค้า {products.length} รายการ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&lt;/p&gt;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&lt;/div&gt;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&lt;span className="badge badge-primary badge-lg"&gt;{products.length}&lt;/span&gt;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&lt;/div&gt;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&lt;div className="grid grid-cols-1 gap-5 sm:grid-cols-2 lg:grid-cols-3"&gt;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{products.map((product) =&gt; (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&lt;article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className="card overflow-hidden border border-base-300 bg-base-100 shadow-sm transition-shadow hover:shadow-md"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key={product.id}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&lt;figure className="aspect-[4/3] bg-base-200"&gt;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{product.image ? (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&lt;img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className="h-full w-full object-cover"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src={product.image}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alt={product.name}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/&gt;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) : (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&lt;Package className="size-14 text-base-content/25" /&gt;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)}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&lt;/figure&gt;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&lt;div className="card-body gap-3 p-5"&gt;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&lt;div className="flex items-start justify-between gap-3"&gt;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&lt;div className="min-w-0"&gt;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&lt;p className="font-mono text-xs text-base-content/50"&gt;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#{product.id}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&lt;/p&gt;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&lt;h3 className="mt-1 truncate text-lg font-bold"&gt;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  {product.name}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&lt;/h3&gt;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&lt;/div&gt;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&lt;span className="whitespace-nowrap font-bold text-success"&gt;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{Number(product.price).toLocaleString()}฿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&lt;/span&gt;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&lt;/div&gt;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&lt;p className="min-h-10 text-sm text-base-content/70"&gt;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{product.description || "ไม่มีรายละเอียดสินค้า"}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&lt;/p&gt;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&lt;div className="card-actions justify-end border-t border-base-200 pt-3"&gt;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&lt;button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className="btn btn-ghost btn-sm text-primary hover:bg-primary/10"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onClick={() =&gt; onEdit(product)}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aria-label={`แก้ไขสินค้า ${product.name}`}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&lt;Pencil className="size-4" /&gt; แก้ไข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&lt;/button&gt;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&lt;button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className="btn btn-ghost btn-sm text-error hover:bg-error/10"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onClick={() =&gt; onDelete(product.id)}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aria-label={`ลบสินค้า ${product.name}`}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  &lt;Trash2 className="size-4" /&gt; ลบ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  &lt;/button&gt;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  &lt;/div&gt;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&lt;/div&gt;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&lt;/article&gt;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))}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&lt;/div&gt;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&lt;/section&gt;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);</w:t>
              <w:br/>
            </w:r>
            <w:r>
              <w:rPr>
                <w:rFonts w:ascii="Consolas" w:hAnsi="Consolas"/>
                <w:color w:val="0F172A"/>
                <w:sz w:val="17"/>
              </w:rPr>
              <w:t>};</w:t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>export default ProductList;</w:t>
            </w:r>
          </w:p>
        </w:tc>
      </w:tr>
    </w:tbl>
    <w:p>
      <w:pPr>
        <w:spacing w:before="0" w:after="80"/>
      </w:pPr>
    </w:p>
    <w:p>
      <w:pPr>
        <w:spacing w:before="120" w:after="120"/>
        <w:pBdr>
          <w:bottom w:val="single" w:sz="6" w:space="1" w:color="E2E8F0"/>
        </w:pBdr>
      </w:pPr>
    </w:p>
    <w:p>
      <w:pPr>
        <w:spacing w:before="200" w:after="80"/>
      </w:pPr>
      <w:r>
        <w:rPr>
          <w:rFonts w:ascii="Segoe UI" w:hAnsi="Segoe UI"/>
          <w:b/>
          <w:color w:val="1E293B"/>
          <w:sz w:val="25"/>
        </w:rPr>
        <w:t>ขั้นตอนที่ 3.9: สร้าง Pages</w:t>
      </w:r>
    </w:p>
    <w:p>
      <w:pPr>
        <w:spacing w:before="160" w:after="60"/>
      </w:pPr>
      <w:r>
        <w:rPr>
          <w:rFonts w:ascii="Segoe UI" w:hAnsi="Segoe UI"/>
          <w:b/>
          <w:color w:val="334155"/>
          <w:sz w:val="22"/>
        </w:rPr>
        <w:t xml:space="preserve">1) </w:t>
      </w:r>
      <w:r>
        <w:rPr>
          <w:rFonts w:ascii="Consolas" w:hAnsi="Consolas"/>
          <w:color w:val="B45309"/>
          <w:sz w:val="19"/>
          <w:shd w:fill="F1F5F9"/>
        </w:rPr>
        <w:t>frontend/src/pages/ProductFormPage.jsx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1"/>
        </w:rPr>
        <w:t>เพจศูนย์กลางจัดการ Form State ทั้งการ Create และ Update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1E293B"/>
          <w:sz w:val="21"/>
        </w:rPr>
        <w:t>ไฟล์: `frontend/src/pages/ProductFormPage.jsx`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18" w:space="0" w:color="2563EB"/>
          <w:bottom w:val="single" w:sz="4" w:space="0" w:color="E2E8F0"/>
          <w:right w:val="single" w:sz="4" w:space="0" w:color="E2E8F0"/>
        </w:tblBorders>
      </w:tblPr>
      <w:tblGrid>
        <w:gridCol w:w="9605"/>
      </w:tblGrid>
      <w:tr>
        <w:tc>
          <w:tcPr>
            <w:tcW w:type="dxa" w:w="9605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Segoe UI" w:hAnsi="Segoe UI"/>
                <w:b/>
                <w:color w:val="64748B"/>
                <w:sz w:val="16"/>
              </w:rPr>
              <w:t>[JSX]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{ useEffect, useState } from "react";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{ useNavigate, useParams } from "react-router";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PageState from "../components/PageState.jsx";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ProductForm from "../components/ProductForm.jsx";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ProductHeader from "../components/ProductHeader.jsx";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{ showError, showSuccess } from "../services/alertService.js";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createProduct,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getProduct,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updateProduct,</w:t>
              <w:br/>
            </w:r>
            <w:r>
              <w:rPr>
                <w:rFonts w:ascii="Consolas" w:hAnsi="Consolas"/>
                <w:color w:val="0F172A"/>
                <w:sz w:val="17"/>
              </w:rPr>
              <w:t>} from "../services/productService.js";</w:t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>function ProductFormPage({ isEditing = false })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const navigate = useNavigate();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const { id } = useParams();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const [name, setName] = useState("");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const [price, setPrice] = useState("");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const [description, setDescription] = useState("");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const [image, setImage] = useState("");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const [loading, setLoading] = useState(isEditing);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const [error, setError] = useState("");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const [isSubmitting, setIsSubmitting] = useState(false);</w:t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useEffect(() =&gt;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if (!isEditing) return;</w:t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const loadProduct = async () =&gt;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try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const product = await getProduct(id);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setName(product.name);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setPrice(product.price);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setDescription(product.description ?? "");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setImage(product.image ?? "");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} catch (requestError)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setError(requestError.message);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showError(requestError);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} finally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setLoading(false);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}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};</w:t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loadProduct();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}, [id, isEditing]);</w:t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const handleSubmit = async (event) =&gt;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event.preventDefault();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if (!name || !price)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showError("กรุณากรอกข้อมูลให้ครบถ้วน");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return;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setIsSubmitting(true);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try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const product =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name,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price: Number(price),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description: description || null,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image: image || null,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};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if (isEditing)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await updateProduct(id, product);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} else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await createProduct(product);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}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await showSuccess(isEditing ? "แก้ไขสินค้าสำเร็จ" : "เพิ่มสินค้าสำเร็จ");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navigate("/products");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} catch (requestError)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showError(requestError);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} finally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setIsSubmitting(false);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};</w:t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return (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&lt;main className="min-h-screen px-4 py-6 sm:px-6 lg:px-8"&gt;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&lt;div className="mx-auto max-w-6xl space-y-6"&gt;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&lt;ProductHeader /&gt;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&lt;PageState loading={loading} error={error} /&gt;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{!loading &amp;&amp; !error &amp;&amp; (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&lt;ProductForm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editingId={isEditing ? id : null}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name={name}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price={price}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description={description}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image={image}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isSubmitting={isSubmitting}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onNameChange={setName}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onPriceChange={setPrice}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onDescriptionChange={setDescription}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onImageChange={setImage}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onSubmit={handleSubmit}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onCancel={() =&gt; navigate("/products")}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/&gt;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)}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&lt;/div&gt;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&lt;/main&gt;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);</w:t>
              <w:br/>
            </w:r>
            <w:r>
              <w:rPr>
                <w:rFonts w:ascii="Consolas" w:hAnsi="Consolas"/>
                <w:color w:val="0F172A"/>
                <w:sz w:val="17"/>
              </w:rPr>
              <w:t>}</w:t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>export default ProductFormPage;</w:t>
            </w:r>
          </w:p>
        </w:tc>
      </w:tr>
    </w:tbl>
    <w:p>
      <w:pPr>
        <w:spacing w:before="0" w:after="80"/>
      </w:pPr>
    </w:p>
    <w:p>
      <w:pPr>
        <w:spacing w:before="160" w:after="60"/>
      </w:pPr>
      <w:r>
        <w:rPr>
          <w:rFonts w:ascii="Segoe UI" w:hAnsi="Segoe UI"/>
          <w:b/>
          <w:color w:val="334155"/>
          <w:sz w:val="22"/>
        </w:rPr>
        <w:t xml:space="preserve">2) </w:t>
      </w:r>
      <w:r>
        <w:rPr>
          <w:rFonts w:ascii="Consolas" w:hAnsi="Consolas"/>
          <w:color w:val="B45309"/>
          <w:sz w:val="19"/>
          <w:shd w:fill="F1F5F9"/>
        </w:rPr>
        <w:t>frontend/src/pages/AddProductPage.jsx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1"/>
        </w:rPr>
        <w:t>เพจเพิ่มสินค้า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1E293B"/>
          <w:sz w:val="21"/>
        </w:rPr>
        <w:t>ไฟล์: `frontend/src/pages/AddProductPage.jsx`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18" w:space="0" w:color="2563EB"/>
          <w:bottom w:val="single" w:sz="4" w:space="0" w:color="E2E8F0"/>
          <w:right w:val="single" w:sz="4" w:space="0" w:color="E2E8F0"/>
        </w:tblBorders>
      </w:tblPr>
      <w:tblGrid>
        <w:gridCol w:w="9605"/>
      </w:tblGrid>
      <w:tr>
        <w:tc>
          <w:tcPr>
            <w:tcW w:type="dxa" w:w="9605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Segoe UI" w:hAnsi="Segoe UI"/>
                <w:b/>
                <w:color w:val="64748B"/>
                <w:sz w:val="16"/>
              </w:rPr>
              <w:t>[JSX]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ProductFormPage from "./ProductFormPage";</w:t>
              <w:br/>
            </w:r>
            <w:r>
              <w:rPr>
                <w:rFonts w:ascii="Consolas" w:hAnsi="Consolas"/>
                <w:color w:val="0F172A"/>
                <w:sz w:val="17"/>
              </w:rPr>
              <w:t>const AddProductPage = () =&gt;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return &lt;ProductFormPage /&gt;;</w:t>
              <w:br/>
            </w:r>
            <w:r>
              <w:rPr>
                <w:rFonts w:ascii="Consolas" w:hAnsi="Consolas"/>
                <w:color w:val="0F172A"/>
                <w:sz w:val="17"/>
              </w:rPr>
              <w:t>};</w:t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>export default AddProductPage;</w:t>
            </w:r>
          </w:p>
        </w:tc>
      </w:tr>
    </w:tbl>
    <w:p>
      <w:pPr>
        <w:spacing w:before="0" w:after="80"/>
      </w:pPr>
    </w:p>
    <w:p>
      <w:pPr>
        <w:spacing w:before="160" w:after="60"/>
      </w:pPr>
      <w:r>
        <w:rPr>
          <w:rFonts w:ascii="Segoe UI" w:hAnsi="Segoe UI"/>
          <w:b/>
          <w:color w:val="334155"/>
          <w:sz w:val="22"/>
        </w:rPr>
        <w:t xml:space="preserve">3) </w:t>
      </w:r>
      <w:r>
        <w:rPr>
          <w:rFonts w:ascii="Consolas" w:hAnsi="Consolas"/>
          <w:color w:val="B45309"/>
          <w:sz w:val="19"/>
          <w:shd w:fill="F1F5F9"/>
        </w:rPr>
        <w:t>frontend/src/pages/EditProductPage.jsx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1"/>
        </w:rPr>
        <w:t>เพจแก้ไขสินค้า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1E293B"/>
          <w:sz w:val="21"/>
        </w:rPr>
        <w:t>ไฟล์: `frontend/src/pages/EditProductPage.jsx`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18" w:space="0" w:color="2563EB"/>
          <w:bottom w:val="single" w:sz="4" w:space="0" w:color="E2E8F0"/>
          <w:right w:val="single" w:sz="4" w:space="0" w:color="E2E8F0"/>
        </w:tblBorders>
      </w:tblPr>
      <w:tblGrid>
        <w:gridCol w:w="9605"/>
      </w:tblGrid>
      <w:tr>
        <w:tc>
          <w:tcPr>
            <w:tcW w:type="dxa" w:w="9605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Segoe UI" w:hAnsi="Segoe UI"/>
                <w:b/>
                <w:color w:val="64748B"/>
                <w:sz w:val="16"/>
              </w:rPr>
              <w:t>[JSX]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React from "react";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ProductFormPage from "./ProductFormPage";</w:t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>const EditProductPage = () =&gt;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return &lt;ProductFormPage isEditing /&gt;;</w:t>
              <w:br/>
            </w:r>
            <w:r>
              <w:rPr>
                <w:rFonts w:ascii="Consolas" w:hAnsi="Consolas"/>
                <w:color w:val="0F172A"/>
                <w:sz w:val="17"/>
              </w:rPr>
              <w:t>};</w:t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>export default EditProductPage;</w:t>
            </w:r>
          </w:p>
        </w:tc>
      </w:tr>
    </w:tbl>
    <w:p>
      <w:pPr>
        <w:spacing w:before="0" w:after="80"/>
      </w:pPr>
    </w:p>
    <w:p>
      <w:pPr>
        <w:spacing w:before="160" w:after="60"/>
      </w:pPr>
      <w:r>
        <w:rPr>
          <w:rFonts w:ascii="Segoe UI" w:hAnsi="Segoe UI"/>
          <w:b/>
          <w:color w:val="334155"/>
          <w:sz w:val="22"/>
        </w:rPr>
        <w:t xml:space="preserve">4) </w:t>
      </w:r>
      <w:r>
        <w:rPr>
          <w:rFonts w:ascii="Consolas" w:hAnsi="Consolas"/>
          <w:color w:val="B45309"/>
          <w:sz w:val="19"/>
          <w:shd w:fill="F1F5F9"/>
        </w:rPr>
        <w:t>frontend/src/pages/ProductPage.jsx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1"/>
        </w:rPr>
        <w:t>หน้าหลักแสดงรายการสินค้า (Home / Dashboard)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1E293B"/>
          <w:sz w:val="21"/>
        </w:rPr>
        <w:t>ไฟล์: `frontend/src/pages/ProductPage.jsx`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18" w:space="0" w:color="2563EB"/>
          <w:bottom w:val="single" w:sz="4" w:space="0" w:color="E2E8F0"/>
          <w:right w:val="single" w:sz="4" w:space="0" w:color="E2E8F0"/>
        </w:tblBorders>
      </w:tblPr>
      <w:tblGrid>
        <w:gridCol w:w="9605"/>
      </w:tblGrid>
      <w:tr>
        <w:tc>
          <w:tcPr>
            <w:tcW w:type="dxa" w:w="9605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Segoe UI" w:hAnsi="Segoe UI"/>
                <w:b/>
                <w:color w:val="64748B"/>
                <w:sz w:val="16"/>
              </w:rPr>
              <w:t>[JSX]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React, { useState, useEffect } from "react";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{ Link, useNavigate } from "react-router";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ProductHeader from "../components/ProductHeader";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ProductList from "../components/ProductList";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{ deleteProduct, getProducts } from "../services/productService";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confirmDelete,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showError,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showSuccess,</w:t>
              <w:br/>
            </w:r>
            <w:r>
              <w:rPr>
                <w:rFonts w:ascii="Consolas" w:hAnsi="Consolas"/>
                <w:color w:val="0F172A"/>
                <w:sz w:val="17"/>
              </w:rPr>
              <w:t>} from "../services/alertService";</w:t>
              <w:br/>
            </w:r>
            <w:r>
              <w:rPr>
                <w:rFonts w:ascii="Consolas" w:hAnsi="Consolas"/>
                <w:color w:val="0F172A"/>
                <w:sz w:val="17"/>
              </w:rPr>
              <w:t>const ProductPage = () =&gt;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const navigate = useNavigate();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const [products, setProducts] = useState([]);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const [loading, setLoading] = useState(false);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const [error, setError] = useState("");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useEffect(() =&gt;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const loadingProducts = async () =&gt;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setLoading(true);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setError("");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try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setProducts(await getProducts());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} catch (error)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setError(error.message);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} finally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setLoading(false);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}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};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loadingProducts();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}, []);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const handleDelete = async (id) =&gt;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if (!(await confirmDelete())) return;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try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await deleteProduct(id);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setProducts((currentProducts) =&gt;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currentProducts.filter((product) =&gt; product.id !== id),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);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showSuccess("ลบสินค้าสำเร็จ");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} catch (error)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showError(error);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}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};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return (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&lt;main className="min-h-screen px-4 py-6 sm:px-6 lg:px-8"&gt;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&lt;div className="mx-auto max-w-6xl space-y-6"&gt;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&lt;ProductHeader /&gt;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&lt;div className="flex justify-end"&gt;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&lt;Link className="btn btn-primary" to="/product/new"&gt;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เพิ่มสินค้า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&lt;/Link&gt;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&lt;/div&gt;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{!loading &amp;&amp; (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&lt;ProductList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products={products}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onEdit={(product) =&gt; navigate(`/product/${product.id}/edit`)}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  onDelete={handleDelete}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  /&gt;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)}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&lt;/div&gt;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&lt;/main&gt;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);</w:t>
              <w:br/>
            </w:r>
            <w:r>
              <w:rPr>
                <w:rFonts w:ascii="Consolas" w:hAnsi="Consolas"/>
                <w:color w:val="0F172A"/>
                <w:sz w:val="17"/>
              </w:rPr>
              <w:t>};</w:t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>export default ProductPage;</w:t>
            </w:r>
          </w:p>
        </w:tc>
      </w:tr>
    </w:tbl>
    <w:p>
      <w:pPr>
        <w:spacing w:before="0" w:after="80"/>
      </w:pPr>
    </w:p>
    <w:p>
      <w:pPr>
        <w:spacing w:before="120" w:after="120"/>
        <w:pBdr>
          <w:bottom w:val="single" w:sz="6" w:space="1" w:color="E2E8F0"/>
        </w:pBdr>
      </w:pPr>
    </w:p>
    <w:p>
      <w:pPr>
        <w:spacing w:before="200" w:after="80"/>
      </w:pPr>
      <w:r>
        <w:rPr>
          <w:rFonts w:ascii="Segoe UI" w:hAnsi="Segoe UI"/>
          <w:b/>
          <w:color w:val="1E293B"/>
          <w:sz w:val="25"/>
        </w:rPr>
        <w:t>ขั้นตอนที่ 3.10: เชื่อมต่อ Routing และ Mount Root</w:t>
      </w:r>
    </w:p>
    <w:p>
      <w:pPr>
        <w:spacing w:before="160" w:after="60"/>
      </w:pPr>
      <w:r>
        <w:rPr>
          <w:rFonts w:ascii="Segoe UI" w:hAnsi="Segoe UI"/>
          <w:b/>
          <w:color w:val="334155"/>
          <w:sz w:val="22"/>
        </w:rPr>
        <w:t xml:space="preserve">1) </w:t>
      </w:r>
      <w:r>
        <w:rPr>
          <w:rFonts w:ascii="Consolas" w:hAnsi="Consolas"/>
          <w:color w:val="B45309"/>
          <w:sz w:val="19"/>
          <w:shd w:fill="F1F5F9"/>
        </w:rPr>
        <w:t>frontend/src/App.jsx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1"/>
        </w:rPr>
        <w:t>กำหนด Routes ของแอปพลิเคชัน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1E293B"/>
          <w:sz w:val="21"/>
        </w:rPr>
        <w:t>ไฟล์: `frontend/src/App.jsx`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18" w:space="0" w:color="2563EB"/>
          <w:bottom w:val="single" w:sz="4" w:space="0" w:color="E2E8F0"/>
          <w:right w:val="single" w:sz="4" w:space="0" w:color="E2E8F0"/>
        </w:tblBorders>
      </w:tblPr>
      <w:tblGrid>
        <w:gridCol w:w="9605"/>
      </w:tblGrid>
      <w:tr>
        <w:tc>
          <w:tcPr>
            <w:tcW w:type="dxa" w:w="9605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Segoe UI" w:hAnsi="Segoe UI"/>
                <w:b/>
                <w:color w:val="64748B"/>
                <w:sz w:val="16"/>
              </w:rPr>
              <w:t>[JSX]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{ BrowserRouter, Navigate, Route, Routes } from "react-router";</w:t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>import AddProductPage from "./pages/AddProductPage.jsx";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EditProductPage from "./pages/EditProductPage.jsx";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ProductPage from "./pages/ProductPage.jsx";</w:t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>function App() {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return (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&lt;BrowserRouter&gt;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&lt;Routes&gt;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&lt;Route path="/" element={&lt;Navigate to="/product" replace /&gt;} /&gt;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&lt;Route path="/product" element={&lt;ProductPage /&gt;} /&gt;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&lt;Route path="/product/new" element={&lt;AddProductPage /&gt;} /&gt;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&lt;Route path="/product/:id/edit" element={&lt;EditProductPage /&gt;} /&gt;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  &lt;Route path="*" element={&lt;Navigate to="/product" replace /&gt;} /&gt;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  &lt;/Routes&gt;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&lt;/BrowserRouter&gt;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);</w:t>
              <w:br/>
            </w:r>
            <w:r>
              <w:rPr>
                <w:rFonts w:ascii="Consolas" w:hAnsi="Consolas"/>
                <w:color w:val="0F172A"/>
                <w:sz w:val="17"/>
              </w:rPr>
              <w:t>}</w:t>
              <w:br/>
            </w:r>
            <w:r>
              <w:rPr>
                <w:rFonts w:ascii="Consolas" w:hAnsi="Consolas"/>
                <w:color w:val="0F172A"/>
                <w:sz w:val="17"/>
              </w:rPr>
              <w:t>export default App;</w:t>
            </w:r>
          </w:p>
        </w:tc>
      </w:tr>
    </w:tbl>
    <w:p>
      <w:pPr>
        <w:spacing w:before="0" w:after="80"/>
      </w:pPr>
    </w:p>
    <w:p>
      <w:pPr>
        <w:spacing w:before="160" w:after="60"/>
      </w:pPr>
      <w:r>
        <w:rPr>
          <w:rFonts w:ascii="Segoe UI" w:hAnsi="Segoe UI"/>
          <w:b/>
          <w:color w:val="334155"/>
          <w:sz w:val="22"/>
        </w:rPr>
        <w:t xml:space="preserve">2) </w:t>
      </w:r>
      <w:r>
        <w:rPr>
          <w:rFonts w:ascii="Consolas" w:hAnsi="Consolas"/>
          <w:color w:val="B45309"/>
          <w:sz w:val="19"/>
          <w:shd w:fill="F1F5F9"/>
        </w:rPr>
        <w:t>frontend/src/main.jsx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1"/>
        </w:rPr>
        <w:t>Entry point ของ React DOM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1E293B"/>
          <w:sz w:val="21"/>
        </w:rPr>
        <w:t>ไฟล์: `frontend/src/main.jsx`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18" w:space="0" w:color="2563EB"/>
          <w:bottom w:val="single" w:sz="4" w:space="0" w:color="E2E8F0"/>
          <w:right w:val="single" w:sz="4" w:space="0" w:color="E2E8F0"/>
        </w:tblBorders>
      </w:tblPr>
      <w:tblGrid>
        <w:gridCol w:w="9605"/>
      </w:tblGrid>
      <w:tr>
        <w:tc>
          <w:tcPr>
            <w:tcW w:type="dxa" w:w="9605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Segoe UI" w:hAnsi="Segoe UI"/>
                <w:b/>
                <w:color w:val="64748B"/>
                <w:sz w:val="16"/>
              </w:rPr>
              <w:t>[JSX]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{ StrictMode } from 'react'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{ createRoot } from 'react-dom/client'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'./index.css'</w:t>
              <w:br/>
            </w:r>
            <w:r>
              <w:rPr>
                <w:rFonts w:ascii="Consolas" w:hAnsi="Consolas"/>
                <w:color w:val="0F172A"/>
                <w:sz w:val="17"/>
              </w:rPr>
              <w:t>import App from './App.jsx'</w:t>
              <w:br/>
            </w:r>
            <w:r>
              <w:rPr>
                <w:rFonts w:ascii="Consolas" w:hAnsi="Consolas"/>
                <w:color w:val="0F172A"/>
                <w:sz w:val="17"/>
              </w:rPr>
              <w:br/>
            </w:r>
            <w:r>
              <w:rPr>
                <w:rFonts w:ascii="Consolas" w:hAnsi="Consolas"/>
                <w:color w:val="0F172A"/>
                <w:sz w:val="17"/>
              </w:rPr>
              <w:t>createRoot(document.getElementById('root')).render(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&lt;StrictMode&gt;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  &lt;App /&gt;</w:t>
              <w:br/>
            </w:r>
            <w:r>
              <w:rPr>
                <w:rFonts w:ascii="Consolas" w:hAnsi="Consolas"/>
                <w:color w:val="0F172A"/>
                <w:sz w:val="17"/>
              </w:rPr>
              <w:t xml:space="preserve">  &lt;/StrictMode&gt;,</w:t>
              <w:br/>
            </w:r>
            <w:r>
              <w:rPr>
                <w:rFonts w:ascii="Consolas" w:hAnsi="Consolas"/>
                <w:color w:val="0F172A"/>
                <w:sz w:val="17"/>
              </w:rPr>
              <w:t>)</w:t>
            </w:r>
          </w:p>
        </w:tc>
      </w:tr>
    </w:tbl>
    <w:p>
      <w:pPr>
        <w:spacing w:before="0" w:after="80"/>
      </w:pPr>
    </w:p>
    <w:p>
      <w:pPr>
        <w:spacing w:before="120" w:after="120"/>
        <w:pBdr>
          <w:bottom w:val="single" w:sz="6" w:space="1" w:color="E2E8F0"/>
        </w:pBdr>
      </w:pPr>
    </w:p>
    <w:p>
      <w:pPr>
        <w:spacing w:before="280" w:after="120"/>
      </w:pPr>
      <w:r>
        <w:rPr>
          <w:rFonts w:ascii="Segoe UI" w:hAnsi="Segoe UI"/>
          <w:b/>
          <w:color w:val="2563EB"/>
          <w:sz w:val="30"/>
        </w:rPr>
        <w:t>⚡ 4. วิธีการสั่งรันโปรเจกต์ (Run &amp; Execution)</w:t>
      </w:r>
    </w:p>
    <w:p>
      <w:pPr>
        <w:spacing w:before="200" w:after="80"/>
      </w:pPr>
      <w:r>
        <w:rPr>
          <w:rFonts w:ascii="Segoe UI" w:hAnsi="Segoe UI"/>
          <w:b/>
          <w:color w:val="1E293B"/>
          <w:sz w:val="25"/>
        </w:rPr>
        <w:t>วิธีที่ 1: รันด้วย Docker Compose ทั้งระบบ (แนะนำ สะดวกที่สุด)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1"/>
        </w:rPr>
        <w:t>มั่นใจว่าเปิด Docker Desktop แล้ว จากนั้นรันคำสั่งที่ Root Directory: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18" w:space="0" w:color="2563EB"/>
          <w:bottom w:val="single" w:sz="4" w:space="0" w:color="E2E8F0"/>
          <w:right w:val="single" w:sz="4" w:space="0" w:color="E2E8F0"/>
        </w:tblBorders>
      </w:tblPr>
      <w:tblGrid>
        <w:gridCol w:w="9605"/>
      </w:tblGrid>
      <w:tr>
        <w:tc>
          <w:tcPr>
            <w:tcW w:type="dxa" w:w="9605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Segoe UI" w:hAnsi="Segoe UI"/>
                <w:b/>
                <w:color w:val="64748B"/>
                <w:sz w:val="16"/>
              </w:rPr>
              <w:t>[BASH]</w:t>
              <w:br/>
            </w:r>
            <w:r>
              <w:rPr>
                <w:rFonts w:ascii="Consolas" w:hAnsi="Consolas"/>
                <w:color w:val="0F172A"/>
                <w:sz w:val="17"/>
              </w:rPr>
              <w:t>docker compose up --build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1"/>
        </w:rPr>
        <w:t>ระบบจะเปิดใช้งานทั้ง 3 Containers อัตโนมัติ: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Frontend</w:t>
      </w:r>
      <w:r>
        <w:rPr>
          <w:rFonts w:ascii="Segoe UI" w:hAnsi="Segoe UI"/>
          <w:color w:val="1E293B"/>
          <w:sz w:val="21"/>
        </w:rPr>
        <w:t xml:space="preserve">: </w:t>
      </w:r>
      <w:r>
        <w:rPr>
          <w:rFonts w:ascii="Consolas" w:hAnsi="Consolas"/>
          <w:color w:val="B45309"/>
          <w:sz w:val="19"/>
          <w:shd w:fill="F1F5F9"/>
        </w:rPr>
        <w:t>http://localhost:5173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Backend API</w:t>
      </w:r>
      <w:r>
        <w:rPr>
          <w:rFonts w:ascii="Segoe UI" w:hAnsi="Segoe UI"/>
          <w:color w:val="1E293B"/>
          <w:sz w:val="21"/>
        </w:rPr>
        <w:t xml:space="preserve">: </w:t>
      </w:r>
      <w:r>
        <w:rPr>
          <w:rFonts w:ascii="Consolas" w:hAnsi="Consolas"/>
          <w:color w:val="B45309"/>
          <w:sz w:val="19"/>
          <w:shd w:fill="F1F5F9"/>
        </w:rPr>
        <w:t>http://localhost:5000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E293B"/>
          <w:sz w:val="21"/>
        </w:rPr>
        <w:t>PostgreSQL Database</w:t>
      </w:r>
      <w:r>
        <w:rPr>
          <w:rFonts w:ascii="Segoe UI" w:hAnsi="Segoe UI"/>
          <w:color w:val="1E293B"/>
          <w:sz w:val="21"/>
        </w:rPr>
        <w:t xml:space="preserve">: Port </w:t>
      </w:r>
      <w:r>
        <w:rPr>
          <w:rFonts w:ascii="Consolas" w:hAnsi="Consolas"/>
          <w:color w:val="B45309"/>
          <w:sz w:val="19"/>
          <w:shd w:fill="F1F5F9"/>
        </w:rPr>
        <w:t>5433</w:t>
      </w:r>
      <w:r>
        <w:rPr>
          <w:rFonts w:ascii="Segoe UI" w:hAnsi="Segoe UI"/>
          <w:color w:val="1E293B"/>
          <w:sz w:val="21"/>
        </w:rPr>
        <w:t xml:space="preserve"> (Host)</w:t>
      </w:r>
    </w:p>
    <w:p>
      <w:pPr>
        <w:spacing w:before="120" w:after="120"/>
        <w:pBdr>
          <w:bottom w:val="single" w:sz="6" w:space="1" w:color="E2E8F0"/>
        </w:pBdr>
      </w:pPr>
    </w:p>
    <w:p>
      <w:pPr>
        <w:spacing w:before="200" w:after="80"/>
      </w:pPr>
      <w:r>
        <w:rPr>
          <w:rFonts w:ascii="Segoe UI" w:hAnsi="Segoe UI"/>
          <w:b/>
          <w:color w:val="1E293B"/>
          <w:sz w:val="25"/>
        </w:rPr>
        <w:t>วิธีที่ 2: รันแบบแยกเครื่อง Local Development</w:t>
      </w:r>
    </w:p>
    <w:p>
      <w:pPr>
        <w:spacing w:before="160" w:after="60"/>
      </w:pPr>
      <w:r>
        <w:rPr>
          <w:rFonts w:ascii="Segoe UI" w:hAnsi="Segoe UI"/>
          <w:b/>
          <w:color w:val="334155"/>
          <w:sz w:val="22"/>
        </w:rPr>
        <w:t>1. สตาร์ท PostgreSQL</w:t>
      </w: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1"/>
        </w:rPr>
        <w:t xml:space="preserve">ตรวจสอบให้แน่ใจว่า PostgreSQL รันอยู่ที่ Port </w:t>
      </w:r>
      <w:r>
        <w:rPr>
          <w:rFonts w:ascii="Consolas" w:hAnsi="Consolas"/>
          <w:color w:val="B45309"/>
          <w:sz w:val="19"/>
          <w:shd w:fill="F1F5F9"/>
        </w:rPr>
        <w:t>5432</w:t>
      </w:r>
      <w:r>
        <w:rPr>
          <w:rFonts w:ascii="Segoe UI" w:hAnsi="Segoe UI"/>
          <w:color w:val="1E293B"/>
          <w:sz w:val="21"/>
        </w:rPr>
        <w:t xml:space="preserve"> หรือ </w:t>
      </w:r>
      <w:r>
        <w:rPr>
          <w:rFonts w:ascii="Consolas" w:hAnsi="Consolas"/>
          <w:color w:val="B45309"/>
          <w:sz w:val="19"/>
          <w:shd w:fill="F1F5F9"/>
        </w:rPr>
        <w:t>5433</w:t>
      </w:r>
      <w:r>
        <w:rPr>
          <w:rFonts w:ascii="Segoe UI" w:hAnsi="Segoe UI"/>
          <w:color w:val="1E293B"/>
          <w:sz w:val="21"/>
        </w:rPr>
        <w:t xml:space="preserve"> ตามที่กำหนดใน </w:t>
      </w:r>
      <w:r>
        <w:rPr>
          <w:rFonts w:ascii="Consolas" w:hAnsi="Consolas"/>
          <w:color w:val="B45309"/>
          <w:sz w:val="19"/>
          <w:shd w:fill="F1F5F9"/>
        </w:rPr>
        <w:t>.env</w:t>
      </w:r>
      <w:r>
        <w:rPr>
          <w:rFonts w:ascii="Segoe UI" w:hAnsi="Segoe UI"/>
          <w:color w:val="1E293B"/>
          <w:sz w:val="21"/>
        </w:rPr>
        <w:t xml:space="preserve"> และสร้าง Database ชื่อ </w:t>
      </w:r>
      <w:r>
        <w:rPr>
          <w:rFonts w:ascii="Consolas" w:hAnsi="Consolas"/>
          <w:color w:val="B45309"/>
          <w:sz w:val="19"/>
          <w:shd w:fill="F1F5F9"/>
        </w:rPr>
        <w:t>product_db</w:t>
      </w:r>
    </w:p>
    <w:p>
      <w:pPr>
        <w:spacing w:before="160" w:after="60"/>
      </w:pPr>
      <w:r>
        <w:rPr>
          <w:rFonts w:ascii="Segoe UI" w:hAnsi="Segoe UI"/>
          <w:b/>
          <w:color w:val="334155"/>
          <w:sz w:val="22"/>
        </w:rPr>
        <w:t>2. รัน Backend: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18" w:space="0" w:color="2563EB"/>
          <w:bottom w:val="single" w:sz="4" w:space="0" w:color="E2E8F0"/>
          <w:right w:val="single" w:sz="4" w:space="0" w:color="E2E8F0"/>
        </w:tblBorders>
      </w:tblPr>
      <w:tblGrid>
        <w:gridCol w:w="9605"/>
      </w:tblGrid>
      <w:tr>
        <w:tc>
          <w:tcPr>
            <w:tcW w:type="dxa" w:w="9605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Segoe UI" w:hAnsi="Segoe UI"/>
                <w:b/>
                <w:color w:val="64748B"/>
                <w:sz w:val="16"/>
              </w:rPr>
              <w:t>[BASH]</w:t>
              <w:br/>
            </w:r>
            <w:r>
              <w:rPr>
                <w:rFonts w:ascii="Consolas" w:hAnsi="Consolas"/>
                <w:color w:val="0F172A"/>
                <w:sz w:val="17"/>
              </w:rPr>
              <w:t>cd backend</w:t>
              <w:br/>
            </w:r>
            <w:r>
              <w:rPr>
                <w:rFonts w:ascii="Consolas" w:hAnsi="Consolas"/>
                <w:color w:val="0F172A"/>
                <w:sz w:val="17"/>
              </w:rPr>
              <w:t>npm install</w:t>
              <w:br/>
            </w:r>
            <w:r>
              <w:rPr>
                <w:rFonts w:ascii="Consolas" w:hAnsi="Consolas"/>
                <w:color w:val="0F172A"/>
                <w:sz w:val="17"/>
              </w:rPr>
              <w:t>npm run dev</w:t>
            </w:r>
          </w:p>
        </w:tc>
      </w:tr>
    </w:tbl>
    <w:p>
      <w:pPr>
        <w:spacing w:before="0" w:after="80"/>
      </w:pPr>
    </w:p>
    <w:p>
      <w:pPr>
        <w:spacing w:before="160" w:after="60"/>
      </w:pPr>
      <w:r>
        <w:rPr>
          <w:rFonts w:ascii="Segoe UI" w:hAnsi="Segoe UI"/>
          <w:b/>
          <w:color w:val="334155"/>
          <w:sz w:val="22"/>
        </w:rPr>
        <w:t>3. รัน Frontend: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18" w:space="0" w:color="2563EB"/>
          <w:bottom w:val="single" w:sz="4" w:space="0" w:color="E2E8F0"/>
          <w:right w:val="single" w:sz="4" w:space="0" w:color="E2E8F0"/>
        </w:tblBorders>
      </w:tblPr>
      <w:tblGrid>
        <w:gridCol w:w="9605"/>
      </w:tblGrid>
      <w:tr>
        <w:tc>
          <w:tcPr>
            <w:tcW w:type="dxa" w:w="9605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40" w:line="240" w:lineRule="auto"/>
            </w:pPr>
            <w:r>
              <w:rPr>
                <w:rFonts w:ascii="Segoe UI" w:hAnsi="Segoe UI"/>
                <w:b/>
                <w:color w:val="64748B"/>
                <w:sz w:val="16"/>
              </w:rPr>
              <w:t>[BASH]</w:t>
              <w:br/>
            </w:r>
            <w:r>
              <w:rPr>
                <w:rFonts w:ascii="Consolas" w:hAnsi="Consolas"/>
                <w:color w:val="0F172A"/>
                <w:sz w:val="17"/>
              </w:rPr>
              <w:t>cd frontend</w:t>
              <w:br/>
            </w:r>
            <w:r>
              <w:rPr>
                <w:rFonts w:ascii="Consolas" w:hAnsi="Consolas"/>
                <w:color w:val="0F172A"/>
                <w:sz w:val="17"/>
              </w:rPr>
              <w:t>npm install</w:t>
              <w:br/>
            </w:r>
            <w:r>
              <w:rPr>
                <w:rFonts w:ascii="Consolas" w:hAnsi="Consolas"/>
                <w:color w:val="0F172A"/>
                <w:sz w:val="17"/>
              </w:rPr>
              <w:t>npm run dev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</w:pPr>
      <w:r>
        <w:rPr>
          <w:rFonts w:ascii="Segoe UI" w:hAnsi="Segoe UI"/>
          <w:color w:val="1E293B"/>
          <w:sz w:val="21"/>
        </w:rPr>
        <w:t xml:space="preserve">เข้าใช้งานผ่านเบราว์เซอร์ที่: </w:t>
      </w:r>
      <w:r>
        <w:rPr>
          <w:rFonts w:ascii="Consolas" w:hAnsi="Consolas"/>
          <w:color w:val="B45309"/>
          <w:sz w:val="19"/>
          <w:shd w:fill="F1F5F9"/>
        </w:rPr>
        <w:t>http://localhost:5173</w:t>
      </w:r>
    </w:p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